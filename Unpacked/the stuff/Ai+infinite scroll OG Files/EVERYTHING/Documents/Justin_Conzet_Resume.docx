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455A" w:rsidRDefault="00000000">
      <w:pPr>
        <w:pStyle w:val="Title"/>
      </w:pPr>
      <w:r>
        <w:t>Justin Conzet</w:t>
      </w:r>
    </w:p>
    <w:p w:rsidR="00E7455A" w:rsidRDefault="00865BC9">
      <w:pPr>
        <w:jc w:val="center"/>
      </w:pPr>
      <w:r>
        <w:rPr>
          <w:b/>
        </w:rPr>
        <w:t>3051 10</w:t>
      </w:r>
      <w:r w:rsidRPr="00865BC9">
        <w:rPr>
          <w:b/>
          <w:vertAlign w:val="superscript"/>
        </w:rPr>
        <w:t>th</w:t>
      </w:r>
      <w:r>
        <w:rPr>
          <w:b/>
        </w:rPr>
        <w:t xml:space="preserve"> </w:t>
      </w:r>
      <w:proofErr w:type="spellStart"/>
      <w:r>
        <w:rPr>
          <w:b/>
        </w:rPr>
        <w:t>st</w:t>
      </w:r>
      <w:proofErr w:type="spellEnd"/>
      <w:r w:rsidR="00000000">
        <w:rPr>
          <w:b/>
        </w:rPr>
        <w:t xml:space="preserve">, </w:t>
      </w:r>
      <w:r w:rsidR="00955E2F">
        <w:rPr>
          <w:b/>
        </w:rPr>
        <w:t xml:space="preserve">Clearlake </w:t>
      </w:r>
      <w:r w:rsidR="00000000">
        <w:rPr>
          <w:b/>
        </w:rPr>
        <w:t>CA 95</w:t>
      </w:r>
      <w:r w:rsidR="00955E2F">
        <w:rPr>
          <w:b/>
        </w:rPr>
        <w:t>422</w:t>
      </w:r>
      <w:r w:rsidR="00000000">
        <w:rPr>
          <w:b/>
        </w:rPr>
        <w:br/>
        <w:t xml:space="preserve">Phone: </w:t>
      </w:r>
      <w:r w:rsidR="00955E2F">
        <w:rPr>
          <w:b/>
        </w:rPr>
        <w:t>916-836-7342</w:t>
      </w:r>
      <w:r w:rsidR="00000000">
        <w:rPr>
          <w:b/>
        </w:rPr>
        <w:br/>
        <w:t xml:space="preserve">Email: </w:t>
      </w:r>
      <w:r w:rsidR="001B4EA8">
        <w:rPr>
          <w:b/>
        </w:rPr>
        <w:t>Jconzet89@gmail</w:t>
      </w:r>
      <w:r w:rsidR="00000000">
        <w:rPr>
          <w:b/>
        </w:rPr>
        <w:t>.com</w:t>
      </w:r>
    </w:p>
    <w:p w:rsidR="00E7455A" w:rsidRDefault="00000000">
      <w:pPr>
        <w:pStyle w:val="Heading1"/>
      </w:pPr>
      <w:r>
        <w:t>Objective</w:t>
      </w:r>
    </w:p>
    <w:p w:rsidR="00E7455A" w:rsidRDefault="00000000">
      <w:r>
        <w:t>Hardworking individual with a strong work ethic seeking a career opportunity that aligns with my future goals and allows me to utilize my skills and experience. Looking for a long-term career to start building a 401k for future retirement.</w:t>
      </w:r>
    </w:p>
    <w:p w:rsidR="00E7455A" w:rsidRDefault="00000000">
      <w:pPr>
        <w:pStyle w:val="Heading1"/>
      </w:pPr>
      <w:r>
        <w:t>Education</w:t>
      </w:r>
    </w:p>
    <w:p w:rsidR="00E7455A" w:rsidRDefault="00000000">
      <w:r>
        <w:rPr>
          <w:b/>
        </w:rPr>
        <w:t>Santa Rosa Junior College</w:t>
      </w:r>
      <w:r>
        <w:rPr>
          <w:b/>
        </w:rPr>
        <w:br/>
      </w:r>
      <w:r>
        <w:t>Attended: 2008 - 2009 (25 Credits Earned)</w:t>
      </w:r>
      <w:r>
        <w:br/>
      </w:r>
      <w:r>
        <w:br/>
      </w:r>
      <w:r>
        <w:rPr>
          <w:b/>
        </w:rPr>
        <w:t>Upper Lake High School</w:t>
      </w:r>
      <w:r>
        <w:rPr>
          <w:b/>
        </w:rPr>
        <w:br/>
      </w:r>
      <w:r>
        <w:t>Graduated: 2008</w:t>
      </w:r>
      <w:r>
        <w:br/>
        <w:t>GPA: 3.0</w:t>
      </w:r>
    </w:p>
    <w:p w:rsidR="00E7455A" w:rsidRDefault="00000000">
      <w:pPr>
        <w:pStyle w:val="Heading1"/>
      </w:pPr>
      <w:r>
        <w:t>Work Experience</w:t>
      </w:r>
    </w:p>
    <w:p w:rsidR="00E7455A" w:rsidRDefault="00000000">
      <w:r>
        <w:rPr>
          <w:b/>
        </w:rPr>
        <w:t>Painter</w:t>
      </w:r>
      <w:r>
        <w:rPr>
          <w:b/>
        </w:rPr>
        <w:br/>
      </w:r>
      <w:r>
        <w:t>Whites Painting</w:t>
      </w:r>
      <w:r>
        <w:br/>
        <w:t>March 2024 - June 2024</w:t>
      </w:r>
      <w:r>
        <w:br/>
      </w:r>
    </w:p>
    <w:p w:rsidR="00E7455A" w:rsidRDefault="00000000">
      <w:pPr>
        <w:pStyle w:val="ListBullet"/>
      </w:pPr>
      <w:r>
        <w:t>Prepared surfaces for painting by removing old paint and filling holes.</w:t>
      </w:r>
    </w:p>
    <w:p w:rsidR="00E7455A" w:rsidRDefault="00000000">
      <w:pPr>
        <w:pStyle w:val="ListBullet"/>
      </w:pPr>
      <w:r>
        <w:t>Applied paint and other finishes using brushes, rollers, and spray equipment.</w:t>
      </w:r>
    </w:p>
    <w:p w:rsidR="00E7455A" w:rsidRDefault="00000000">
      <w:pPr>
        <w:pStyle w:val="ListBullet"/>
      </w:pPr>
      <w:r>
        <w:t>Ensured high-quality finishes and customer satisfaction.</w:t>
      </w:r>
    </w:p>
    <w:p w:rsidR="00E7455A" w:rsidRDefault="00000000">
      <w:r>
        <w:rPr>
          <w:b/>
        </w:rPr>
        <w:t>Delivery Driver</w:t>
      </w:r>
      <w:r>
        <w:rPr>
          <w:b/>
        </w:rPr>
        <w:br/>
      </w:r>
      <w:r>
        <w:t>Allen Brothers</w:t>
      </w:r>
      <w:r>
        <w:br/>
        <w:t>April 2023 - January 2024</w:t>
      </w:r>
      <w:r>
        <w:br/>
      </w:r>
    </w:p>
    <w:p w:rsidR="00E7455A" w:rsidRDefault="00000000">
      <w:pPr>
        <w:pStyle w:val="ListBullet"/>
      </w:pPr>
      <w:r>
        <w:t>Delivered goods to various locations ensuring timely and accurate delivery.</w:t>
      </w:r>
    </w:p>
    <w:p w:rsidR="00E7455A" w:rsidRDefault="00000000">
      <w:pPr>
        <w:pStyle w:val="ListBullet"/>
      </w:pPr>
      <w:r>
        <w:t>Managed delivery schedules and routes to optimize efficiency.</w:t>
      </w:r>
    </w:p>
    <w:p w:rsidR="00E7455A" w:rsidRDefault="00000000">
      <w:pPr>
        <w:pStyle w:val="ListBullet"/>
      </w:pPr>
      <w:r>
        <w:t>Provided excellent customer service during deliveries.</w:t>
      </w:r>
    </w:p>
    <w:p w:rsidR="00E7455A" w:rsidRDefault="00000000">
      <w:r>
        <w:rPr>
          <w:b/>
        </w:rPr>
        <w:t>Cook</w:t>
      </w:r>
      <w:r>
        <w:rPr>
          <w:b/>
        </w:rPr>
        <w:br/>
      </w:r>
      <w:r>
        <w:t>Chipotle</w:t>
      </w:r>
      <w:r>
        <w:br/>
        <w:t>February 2023 - April 2023</w:t>
      </w:r>
      <w:r>
        <w:br/>
      </w:r>
    </w:p>
    <w:p w:rsidR="00E7455A" w:rsidRDefault="00000000">
      <w:pPr>
        <w:pStyle w:val="ListBullet"/>
      </w:pPr>
      <w:r>
        <w:t>Prepared and cooked menu items according to company standards.</w:t>
      </w:r>
    </w:p>
    <w:p w:rsidR="00E7455A" w:rsidRDefault="00000000">
      <w:pPr>
        <w:pStyle w:val="ListBullet"/>
      </w:pPr>
      <w:r>
        <w:t>Maintained a clean and organized kitchen environment.</w:t>
      </w:r>
    </w:p>
    <w:p w:rsidR="00E7455A" w:rsidRDefault="00000000">
      <w:pPr>
        <w:pStyle w:val="ListBullet"/>
      </w:pPr>
      <w:r>
        <w:t>Assisted in inventory management and food safety compliance.</w:t>
      </w:r>
    </w:p>
    <w:p w:rsidR="00E7455A" w:rsidRDefault="00000000">
      <w:r>
        <w:rPr>
          <w:b/>
        </w:rPr>
        <w:t>Driver / Portable Toilet Cleaner</w:t>
      </w:r>
      <w:r>
        <w:rPr>
          <w:b/>
        </w:rPr>
        <w:br/>
      </w:r>
      <w:r>
        <w:t>Sanitation Services</w:t>
      </w:r>
      <w:r>
        <w:br/>
        <w:t>May 2021 - December 2022</w:t>
      </w:r>
      <w:r>
        <w:br/>
      </w:r>
    </w:p>
    <w:p w:rsidR="00E7455A" w:rsidRDefault="00000000">
      <w:pPr>
        <w:pStyle w:val="ListBullet"/>
      </w:pPr>
      <w:r>
        <w:t>Operated vehicles to transport and service portable toilets.</w:t>
      </w:r>
    </w:p>
    <w:p w:rsidR="00E7455A" w:rsidRDefault="00000000">
      <w:pPr>
        <w:pStyle w:val="ListBullet"/>
      </w:pPr>
      <w:r>
        <w:t>Ensured cleanliness and sanitation standards were met.</w:t>
      </w:r>
    </w:p>
    <w:p w:rsidR="00E7455A" w:rsidRDefault="00000000">
      <w:pPr>
        <w:pStyle w:val="ListBullet"/>
      </w:pPr>
      <w:r>
        <w:t>Managed waste disposal in compliance with regulations.</w:t>
      </w:r>
    </w:p>
    <w:p w:rsidR="00E7455A" w:rsidRDefault="00000000">
      <w:r>
        <w:rPr>
          <w:b/>
        </w:rPr>
        <w:t>Prep Cook</w:t>
      </w:r>
      <w:r>
        <w:rPr>
          <w:b/>
        </w:rPr>
        <w:br/>
      </w:r>
      <w:r>
        <w:t>William Jessup University</w:t>
      </w:r>
      <w:r>
        <w:br/>
        <w:t>January 2018 - January 2020</w:t>
      </w:r>
      <w:r>
        <w:br/>
      </w:r>
    </w:p>
    <w:p w:rsidR="00E7455A" w:rsidRDefault="00000000">
      <w:pPr>
        <w:pStyle w:val="ListBullet"/>
      </w:pPr>
      <w:r>
        <w:t>Assisted in preparing ingredients and dishes for large-scale food service.</w:t>
      </w:r>
    </w:p>
    <w:p w:rsidR="00E7455A" w:rsidRDefault="00000000">
      <w:pPr>
        <w:pStyle w:val="ListBullet"/>
      </w:pPr>
      <w:r>
        <w:t>Maintained high standards of food safety and cleanliness.</w:t>
      </w:r>
    </w:p>
    <w:p w:rsidR="00E7455A" w:rsidRDefault="00000000">
      <w:pPr>
        <w:pStyle w:val="ListBullet"/>
      </w:pPr>
      <w:r>
        <w:t>Collaborated with the kitchen team to ensure efficient operations.</w:t>
      </w:r>
    </w:p>
    <w:p w:rsidR="00E7455A" w:rsidRDefault="00000000">
      <w:r>
        <w:rPr>
          <w:b/>
        </w:rPr>
        <w:t>Prep Cook</w:t>
      </w:r>
      <w:r>
        <w:rPr>
          <w:b/>
        </w:rPr>
        <w:br/>
      </w:r>
      <w:r>
        <w:t>Bon Appetit, 2121 University Ave Rocklin CA 95765</w:t>
      </w:r>
      <w:r>
        <w:br/>
        <w:t xml:space="preserve">August 2015 </w:t>
      </w:r>
      <w:r w:rsidR="003230B3">
        <w:t>–</w:t>
      </w:r>
      <w:r>
        <w:t xml:space="preserve"> </w:t>
      </w:r>
      <w:r w:rsidR="003230B3">
        <w:t xml:space="preserve">January </w:t>
      </w:r>
      <w:r w:rsidR="003F2A28">
        <w:t>2017</w:t>
      </w:r>
    </w:p>
    <w:p w:rsidR="00E7455A" w:rsidRDefault="00000000">
      <w:pPr>
        <w:pStyle w:val="ListBullet"/>
      </w:pPr>
      <w:r>
        <w:t>Started as a dishwasher and was moved up to prep cook where I prepared meals for students.</w:t>
      </w:r>
    </w:p>
    <w:p w:rsidR="00E7455A" w:rsidRDefault="00000000">
      <w:pPr>
        <w:pStyle w:val="ListBullet"/>
      </w:pPr>
      <w:r>
        <w:t>Served and was grill cook.</w:t>
      </w:r>
    </w:p>
    <w:p w:rsidR="00E7455A" w:rsidRDefault="00000000">
      <w:r>
        <w:rPr>
          <w:b/>
        </w:rPr>
        <w:t>Painter</w:t>
      </w:r>
      <w:r>
        <w:rPr>
          <w:b/>
        </w:rPr>
        <w:br/>
      </w:r>
      <w:r>
        <w:t>College Works Painting, Rocklin Roseville CA</w:t>
      </w:r>
      <w:r>
        <w:br/>
        <w:t>May 2015 - August 2015</w:t>
      </w:r>
      <w:r>
        <w:br/>
      </w:r>
    </w:p>
    <w:p w:rsidR="00E7455A" w:rsidRDefault="00000000">
      <w:pPr>
        <w:pStyle w:val="ListBullet"/>
      </w:pPr>
      <w:r>
        <w:t>Duties included masking, stucco repair, exterior house painting, wood repair.</w:t>
      </w:r>
    </w:p>
    <w:p w:rsidR="00E7455A" w:rsidRDefault="00000000">
      <w:pPr>
        <w:pStyle w:val="ListBullet"/>
      </w:pPr>
      <w:r>
        <w:t>Used rollers, brushes, and airless paint guns.</w:t>
      </w:r>
    </w:p>
    <w:p w:rsidR="00E7455A" w:rsidRDefault="00000000">
      <w:r>
        <w:rPr>
          <w:b/>
        </w:rPr>
        <w:t>Package Handler</w:t>
      </w:r>
      <w:r>
        <w:rPr>
          <w:b/>
        </w:rPr>
        <w:br/>
      </w:r>
      <w:r>
        <w:t>FedEx Ground, 500 Caletti Ave Windsor CA 95492</w:t>
      </w:r>
      <w:r>
        <w:br/>
        <w:t>October 2013 - November 2014</w:t>
      </w:r>
      <w:r>
        <w:br/>
      </w:r>
    </w:p>
    <w:p w:rsidR="00E7455A" w:rsidRDefault="00000000">
      <w:pPr>
        <w:pStyle w:val="ListBullet"/>
      </w:pPr>
      <w:r>
        <w:t>Loaded and unloaded trucks and trailers.</w:t>
      </w:r>
    </w:p>
    <w:p w:rsidR="00E7455A" w:rsidRDefault="00000000">
      <w:pPr>
        <w:pStyle w:val="ListBullet"/>
      </w:pPr>
      <w:r>
        <w:t>Tracked packages using scanners.</w:t>
      </w:r>
    </w:p>
    <w:p w:rsidR="00E7455A" w:rsidRDefault="00000000">
      <w:pPr>
        <w:pStyle w:val="ListBullet"/>
      </w:pPr>
      <w:r>
        <w:t>Sorted packages from conveyor to truck or trailer.</w:t>
      </w:r>
    </w:p>
    <w:p w:rsidR="00E7455A" w:rsidRDefault="00000000">
      <w:pPr>
        <w:pStyle w:val="ListBullet"/>
      </w:pPr>
      <w:r>
        <w:t>Employee of the month for a can-do attitude and hard work.</w:t>
      </w:r>
    </w:p>
    <w:p w:rsidR="00E7455A" w:rsidRDefault="00000000">
      <w:r>
        <w:rPr>
          <w:b/>
        </w:rPr>
        <w:t>POS (Point Of Sale)</w:t>
      </w:r>
      <w:r>
        <w:rPr>
          <w:b/>
        </w:rPr>
        <w:br/>
      </w:r>
      <w:r>
        <w:t>Grocery Outlet, 1535 S Novato Blvd Novato CA 94947</w:t>
      </w:r>
      <w:r>
        <w:br/>
        <w:t>February 2013 - October 2013</w:t>
      </w:r>
      <w:r>
        <w:br/>
      </w:r>
    </w:p>
    <w:p w:rsidR="00E7455A" w:rsidRDefault="00000000">
      <w:pPr>
        <w:pStyle w:val="ListBullet"/>
      </w:pPr>
      <w:r>
        <w:t>Cashier, customer service, stocking inventory, cleaning, and closing facility.</w:t>
      </w:r>
    </w:p>
    <w:p w:rsidR="00E7455A" w:rsidRDefault="00000000">
      <w:r>
        <w:rPr>
          <w:b/>
        </w:rPr>
        <w:t>Maintenance</w:t>
      </w:r>
      <w:r>
        <w:rPr>
          <w:b/>
        </w:rPr>
        <w:br/>
      </w:r>
      <w:r>
        <w:t>Four Springs Retreat, 14598 Sheveland Rd Middletown CA 95461</w:t>
      </w:r>
      <w:r>
        <w:br/>
        <w:t>December 2011 - November 2012</w:t>
      </w:r>
      <w:r>
        <w:br/>
      </w:r>
    </w:p>
    <w:p w:rsidR="00E7455A" w:rsidRDefault="00000000">
      <w:pPr>
        <w:pStyle w:val="ListBullet"/>
      </w:pPr>
      <w:r>
        <w:t>Maintained cabins, fixed plumbing, tree removal, general labor.</w:t>
      </w:r>
    </w:p>
    <w:p w:rsidR="00E7455A" w:rsidRDefault="00000000">
      <w:r>
        <w:rPr>
          <w:b/>
        </w:rPr>
        <w:t>In-Home Caretaker</w:t>
      </w:r>
      <w:r>
        <w:rPr>
          <w:b/>
        </w:rPr>
        <w:br/>
      </w:r>
      <w:r>
        <w:t>Clearlake CA</w:t>
      </w:r>
      <w:r>
        <w:br/>
        <w:t>June 2011 - December 2011</w:t>
      </w:r>
      <w:r>
        <w:br/>
      </w:r>
    </w:p>
    <w:p w:rsidR="00E7455A" w:rsidRDefault="00000000">
      <w:pPr>
        <w:pStyle w:val="ListBullet"/>
      </w:pPr>
      <w:r>
        <w:t>Cooked and cleaned for disabled citizens.</w:t>
      </w:r>
    </w:p>
    <w:p w:rsidR="00E7455A" w:rsidRDefault="00000000">
      <w:pPr>
        <w:pStyle w:val="ListBullet"/>
      </w:pPr>
      <w:r>
        <w:t>Helped with everyday needs like shopping and bathing.</w:t>
      </w:r>
    </w:p>
    <w:p w:rsidR="00E7455A" w:rsidRDefault="00000000">
      <w:r>
        <w:rPr>
          <w:b/>
        </w:rPr>
        <w:t>Sales Associate</w:t>
      </w:r>
      <w:r>
        <w:rPr>
          <w:b/>
        </w:rPr>
        <w:br/>
      </w:r>
      <w:r>
        <w:t>Kohl's, 3746 Airway Dr Santa Rosa CA 95404</w:t>
      </w:r>
      <w:r>
        <w:br/>
        <w:t>August 2009 - December 2010</w:t>
      </w:r>
      <w:r>
        <w:br/>
      </w:r>
    </w:p>
    <w:p w:rsidR="00E7455A" w:rsidRDefault="00000000">
      <w:pPr>
        <w:pStyle w:val="ListBullet"/>
      </w:pPr>
      <w:r>
        <w:t>Unloaded trucks, stocked shelves, cashier, customer service.</w:t>
      </w:r>
    </w:p>
    <w:p w:rsidR="00E7455A" w:rsidRDefault="00000000">
      <w:pPr>
        <w:pStyle w:val="ListBullet"/>
      </w:pPr>
      <w:r>
        <w:t>Employee of the month in September.</w:t>
      </w:r>
    </w:p>
    <w:p w:rsidR="00E7455A" w:rsidRDefault="00000000">
      <w:r>
        <w:rPr>
          <w:b/>
        </w:rPr>
        <w:t>Skate Handler</w:t>
      </w:r>
      <w:r>
        <w:rPr>
          <w:b/>
        </w:rPr>
        <w:br/>
      </w:r>
      <w:r>
        <w:t>Cal Skate, 6100 Commerce Blvd Rohnert Park CA 94928</w:t>
      </w:r>
      <w:r>
        <w:br/>
        <w:t>November 2008 - August 2009</w:t>
      </w:r>
      <w:r>
        <w:br/>
      </w:r>
    </w:p>
    <w:p w:rsidR="00E7455A" w:rsidRDefault="00000000">
      <w:pPr>
        <w:pStyle w:val="ListBullet"/>
      </w:pPr>
      <w:r>
        <w:t>Handed out roller skates, skate repair, patrolled skate rink, DJ, snack bar, maintained cleanliness of skate area.</w:t>
      </w:r>
    </w:p>
    <w:p w:rsidR="00E7455A" w:rsidRDefault="00000000">
      <w:r>
        <w:rPr>
          <w:b/>
        </w:rPr>
        <w:t>Handyman</w:t>
      </w:r>
      <w:r>
        <w:rPr>
          <w:b/>
        </w:rPr>
        <w:br/>
      </w:r>
      <w:r>
        <w:t>Honey Doo Maintenance (Contract)</w:t>
      </w:r>
      <w:r>
        <w:br/>
        <w:t>January 2008 - November 2008</w:t>
      </w:r>
      <w:r>
        <w:br/>
      </w:r>
    </w:p>
    <w:p w:rsidR="00E7455A" w:rsidRDefault="00000000">
      <w:pPr>
        <w:pStyle w:val="ListBullet"/>
      </w:pPr>
      <w:r>
        <w:t>Remodel, weed removal, hardwood floor installation, general labor.</w:t>
      </w:r>
    </w:p>
    <w:p w:rsidR="00E7455A" w:rsidRDefault="00000000">
      <w:r>
        <w:rPr>
          <w:b/>
        </w:rPr>
        <w:t>Dishwasher</w:t>
      </w:r>
      <w:r>
        <w:rPr>
          <w:b/>
        </w:rPr>
        <w:br/>
      </w:r>
      <w:r>
        <w:t>Boat House Bar and BBQ, 2268 Lakeshore Blvd Nice CA 95464</w:t>
      </w:r>
      <w:r>
        <w:br/>
        <w:t>February 2006 - August 2007</w:t>
      </w:r>
      <w:r>
        <w:br/>
      </w:r>
    </w:p>
    <w:p w:rsidR="00E7455A" w:rsidRDefault="00000000">
      <w:pPr>
        <w:pStyle w:val="ListBullet"/>
      </w:pPr>
      <w:r>
        <w:t>Dishwasher, food prep, and busboy.</w:t>
      </w:r>
    </w:p>
    <w:p w:rsidR="00E7455A" w:rsidRDefault="00000000">
      <w:pPr>
        <w:pStyle w:val="Heading1"/>
      </w:pPr>
      <w:r>
        <w:t>Skills</w:t>
      </w:r>
    </w:p>
    <w:p w:rsidR="00E7455A" w:rsidRDefault="00E7455A"/>
    <w:p w:rsidR="00E7455A" w:rsidRDefault="00000000">
      <w:pPr>
        <w:pStyle w:val="ListBullet"/>
      </w:pPr>
      <w:r>
        <w:t>Strong social skills</w:t>
      </w:r>
    </w:p>
    <w:p w:rsidR="00E7455A" w:rsidRDefault="00000000">
      <w:pPr>
        <w:pStyle w:val="ListBullet"/>
      </w:pPr>
      <w:r>
        <w:t>Ability to work well with others</w:t>
      </w:r>
    </w:p>
    <w:p w:rsidR="00E7455A" w:rsidRDefault="00000000">
      <w:pPr>
        <w:pStyle w:val="ListBullet"/>
      </w:pPr>
      <w:r>
        <w:t>Effective time management</w:t>
      </w:r>
    </w:p>
    <w:p w:rsidR="00E7455A" w:rsidRDefault="00000000">
      <w:pPr>
        <w:pStyle w:val="ListBullet"/>
      </w:pPr>
      <w:r>
        <w:t>Hands-on experience</w:t>
      </w:r>
    </w:p>
    <w:p w:rsidR="00E7455A" w:rsidRDefault="00000000">
      <w:pPr>
        <w:pStyle w:val="ListBullet"/>
      </w:pPr>
      <w:r>
        <w:t>Reliable and dependable</w:t>
      </w:r>
    </w:p>
    <w:p w:rsidR="00E7455A" w:rsidRDefault="00000000">
      <w:pPr>
        <w:pStyle w:val="ListBullet"/>
      </w:pPr>
      <w:r>
        <w:t>Excellent work ethic</w:t>
      </w:r>
    </w:p>
    <w:p w:rsidR="00E7455A" w:rsidRDefault="00000000">
      <w:pPr>
        <w:pStyle w:val="Heading1"/>
      </w:pPr>
      <w:r>
        <w:t>Certifications</w:t>
      </w:r>
    </w:p>
    <w:p w:rsidR="00E7455A" w:rsidRDefault="00E7455A"/>
    <w:p w:rsidR="00E7455A" w:rsidRDefault="00000000">
      <w:pPr>
        <w:pStyle w:val="ListBullet"/>
      </w:pPr>
      <w:r>
        <w:t>Serve Safe Certification</w:t>
      </w:r>
    </w:p>
    <w:p w:rsidR="00E7455A" w:rsidRDefault="00000000">
      <w:pPr>
        <w:pStyle w:val="ListBullet"/>
      </w:pPr>
      <w:r>
        <w:t>Forklift Certified</w:t>
      </w:r>
    </w:p>
    <w:p w:rsidR="00E7455A" w:rsidRDefault="00000000">
      <w:pPr>
        <w:pStyle w:val="Heading1"/>
      </w:pPr>
      <w:r>
        <w:t>Awards and Acknowledgments</w:t>
      </w:r>
    </w:p>
    <w:p w:rsidR="00E7455A" w:rsidRDefault="00000000">
      <w:r>
        <w:t>Employee of the Month at Kohl's.</w:t>
      </w:r>
      <w:r>
        <w:br/>
        <w:t>Employee of the Month at FedEx for hard work.</w:t>
      </w:r>
    </w:p>
    <w:p w:rsidR="00E7455A" w:rsidRDefault="00000000">
      <w:pPr>
        <w:pStyle w:val="Heading1"/>
      </w:pPr>
      <w:r>
        <w:t>References</w:t>
      </w:r>
    </w:p>
    <w:p w:rsidR="00E7455A" w:rsidRDefault="00000000">
      <w:r>
        <w:rPr>
          <w:b/>
        </w:rPr>
        <w:t>Saudik</w:t>
      </w:r>
      <w:r>
        <w:rPr>
          <w:b/>
        </w:rPr>
        <w:br/>
      </w:r>
      <w:r>
        <w:t>Former Employer at FedEx Ground</w:t>
      </w:r>
      <w:r>
        <w:br/>
        <w:t>Phone: 707-227-0591</w:t>
      </w:r>
    </w:p>
    <w:p w:rsidR="00E7455A" w:rsidRDefault="00000000">
      <w:r>
        <w:rPr>
          <w:b/>
        </w:rPr>
        <w:t>Rick Sun</w:t>
      </w:r>
      <w:r>
        <w:rPr>
          <w:b/>
        </w:rPr>
        <w:br/>
      </w:r>
      <w:r>
        <w:t>Former Employer at Grocery Outlet</w:t>
      </w:r>
      <w:r>
        <w:br/>
        <w:t>Phone: 415-898-1779</w:t>
      </w:r>
    </w:p>
    <w:p w:rsidR="00E7455A" w:rsidRDefault="00000000">
      <w:r>
        <w:rPr>
          <w:b/>
        </w:rPr>
        <w:t xml:space="preserve">Davin </w:t>
      </w:r>
      <w:proofErr w:type="spellStart"/>
      <w:r>
        <w:rPr>
          <w:b/>
        </w:rPr>
        <w:t>Klippel</w:t>
      </w:r>
      <w:proofErr w:type="spellEnd"/>
      <w:r>
        <w:rPr>
          <w:b/>
        </w:rPr>
        <w:br/>
      </w:r>
      <w:r w:rsidR="00877517">
        <w:t>Fo</w:t>
      </w:r>
      <w:r w:rsidR="000802E7">
        <w:t xml:space="preserve">rmer </w:t>
      </w:r>
      <w:r>
        <w:t xml:space="preserve">Employer at Bon </w:t>
      </w:r>
      <w:proofErr w:type="spellStart"/>
      <w:r>
        <w:t>Appetit</w:t>
      </w:r>
      <w:proofErr w:type="spellEnd"/>
      <w:r>
        <w:br/>
        <w:t>Phone: 916-577-2374</w:t>
      </w:r>
    </w:p>
    <w:sectPr w:rsidR="00E745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728890">
    <w:abstractNumId w:val="8"/>
  </w:num>
  <w:num w:numId="2" w16cid:durableId="1372194441">
    <w:abstractNumId w:val="6"/>
  </w:num>
  <w:num w:numId="3" w16cid:durableId="1690835973">
    <w:abstractNumId w:val="5"/>
  </w:num>
  <w:num w:numId="4" w16cid:durableId="724111212">
    <w:abstractNumId w:val="4"/>
  </w:num>
  <w:num w:numId="5" w16cid:durableId="1743477977">
    <w:abstractNumId w:val="7"/>
  </w:num>
  <w:num w:numId="6" w16cid:durableId="218128232">
    <w:abstractNumId w:val="3"/>
  </w:num>
  <w:num w:numId="7" w16cid:durableId="979192987">
    <w:abstractNumId w:val="2"/>
  </w:num>
  <w:num w:numId="8" w16cid:durableId="1397050764">
    <w:abstractNumId w:val="1"/>
  </w:num>
  <w:num w:numId="9" w16cid:durableId="21582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2E7"/>
    <w:rsid w:val="0015074B"/>
    <w:rsid w:val="001B4EA8"/>
    <w:rsid w:val="0029639D"/>
    <w:rsid w:val="003230B3"/>
    <w:rsid w:val="00326F90"/>
    <w:rsid w:val="003F2A28"/>
    <w:rsid w:val="00865BC9"/>
    <w:rsid w:val="00877517"/>
    <w:rsid w:val="008B77C7"/>
    <w:rsid w:val="00955E2F"/>
    <w:rsid w:val="00AA1D8D"/>
    <w:rsid w:val="00AC5741"/>
    <w:rsid w:val="00B43048"/>
    <w:rsid w:val="00B47730"/>
    <w:rsid w:val="00CB0664"/>
    <w:rsid w:val="00E745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420C4"/>
  <w14:defaultImageDpi w14:val="300"/>
  <w15:docId w15:val="{20458597-437B-6842-9810-06CAE735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Conzet</cp:lastModifiedBy>
  <cp:revision>10</cp:revision>
  <dcterms:created xsi:type="dcterms:W3CDTF">2013-12-23T23:15:00Z</dcterms:created>
  <dcterms:modified xsi:type="dcterms:W3CDTF">2024-07-23T21:08:00Z</dcterms:modified>
  <cp:category/>
</cp:coreProperties>
</file>