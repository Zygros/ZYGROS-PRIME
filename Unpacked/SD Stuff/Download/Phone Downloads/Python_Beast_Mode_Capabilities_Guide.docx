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Python Beast Mode Capabilities Guide</w:t>
      </w:r>
    </w:p>
    <w:p>
      <w:pPr>
        <w:pStyle w:val="Heading1"/>
      </w:pPr>
      <w:r>
        <w:rPr>
          <w:color w:val="00FFCC"/>
        </w:rPr>
        <w:t>SECTION 1: Artificial Intelligence &amp; Machine Learning</w:t>
      </w:r>
    </w:p>
    <w:p>
      <w:pPr>
        <w:pStyle w:val="ListBullet"/>
      </w:pPr>
      <w:r>
        <w:rPr>
          <w:b/>
          <w:color w:val="FFFFFF"/>
        </w:rPr>
        <w:t xml:space="preserve">Tools: </w:t>
      </w:r>
      <w:r>
        <w:rPr>
          <w:color w:val="FFAA00"/>
        </w:rPr>
        <w:t>openai, transformers, llama-cpp-python, langchain, faiss, chromadb</w:t>
      </w:r>
    </w:p>
    <w:p>
      <w:pPr>
        <w:pStyle w:val="ListBullet"/>
      </w:pPr>
      <w:r>
        <w:rPr>
          <w:b/>
          <w:color w:val="FFFFFF"/>
        </w:rPr>
        <w:t xml:space="preserve">Use Cases: </w:t>
      </w:r>
      <w:r>
        <w:rPr>
          <w:color w:val="FFFFFF"/>
        </w:rPr>
        <w:t>Build GPT-style bots, run local AI, memory-based systems</w:t>
      </w:r>
    </w:p>
    <w:p>
      <w:pPr>
        <w:pStyle w:val="Heading1"/>
      </w:pPr>
      <w:r>
        <w:rPr>
          <w:color w:val="33FF33"/>
        </w:rPr>
        <w:t>SECTION 2: Automation &amp; Scripting</w:t>
      </w:r>
    </w:p>
    <w:p>
      <w:pPr>
        <w:pStyle w:val="ListBullet"/>
      </w:pPr>
      <w:r>
        <w:rPr>
          <w:b/>
          <w:color w:val="FFFFFF"/>
        </w:rPr>
        <w:t xml:space="preserve">Tools: </w:t>
      </w:r>
      <w:r>
        <w:rPr>
          <w:color w:val="FF6699"/>
        </w:rPr>
        <w:t>pyautogui, keyboard, pynput, selenium, playwright</w:t>
      </w:r>
    </w:p>
    <w:p>
      <w:pPr>
        <w:pStyle w:val="ListBullet"/>
      </w:pPr>
      <w:r>
        <w:rPr>
          <w:b/>
          <w:color w:val="FFFFFF"/>
        </w:rPr>
        <w:t xml:space="preserve">Use Cases: </w:t>
      </w:r>
      <w:r>
        <w:rPr>
          <w:color w:val="FFFFFF"/>
        </w:rPr>
        <w:t>Automate apps, websites, repetitive tasks</w:t>
      </w:r>
    </w:p>
    <w:p>
      <w:pPr>
        <w:pStyle w:val="Heading1"/>
      </w:pPr>
      <w:r>
        <w:rPr>
          <w:color w:val="FFCC00"/>
        </w:rPr>
        <w:t>SECTION 3: Voice, Speech &amp; Sound</w:t>
      </w:r>
    </w:p>
    <w:p>
      <w:pPr>
        <w:pStyle w:val="ListBullet"/>
      </w:pPr>
      <w:r>
        <w:rPr>
          <w:b/>
          <w:color w:val="FFFFFF"/>
        </w:rPr>
        <w:t xml:space="preserve">Tools: </w:t>
      </w:r>
      <w:r>
        <w:rPr>
          <w:color w:val="00CCFF"/>
        </w:rPr>
        <w:t>SpeechRecognition, pyttsx3, gTTS, pydub, whisper</w:t>
      </w:r>
    </w:p>
    <w:p>
      <w:pPr>
        <w:pStyle w:val="ListBullet"/>
      </w:pPr>
      <w:r>
        <w:rPr>
          <w:b/>
          <w:color w:val="FFFFFF"/>
        </w:rPr>
        <w:t xml:space="preserve">Use Cases: </w:t>
      </w:r>
      <w:r>
        <w:rPr>
          <w:color w:val="FFFFFF"/>
        </w:rPr>
        <w:t>Voice-controlled assistants, TTS readers</w:t>
      </w:r>
    </w:p>
    <w:p>
      <w:pPr>
        <w:pStyle w:val="Heading1"/>
      </w:pPr>
      <w:r>
        <w:rPr>
          <w:color w:val="FF6666"/>
        </w:rPr>
        <w:t>SECTION 4: Game Development</w:t>
      </w:r>
    </w:p>
    <w:p>
      <w:pPr>
        <w:pStyle w:val="ListBullet"/>
      </w:pPr>
      <w:r>
        <w:rPr>
          <w:b/>
          <w:color w:val="FFFFFF"/>
        </w:rPr>
        <w:t xml:space="preserve">Tools: </w:t>
      </w:r>
      <w:r>
        <w:rPr>
          <w:color w:val="66CCFF"/>
        </w:rPr>
        <w:t>pygame, ursina, PyQt5, kivy</w:t>
      </w:r>
    </w:p>
    <w:p>
      <w:pPr>
        <w:pStyle w:val="ListBullet"/>
      </w:pPr>
      <w:r>
        <w:rPr>
          <w:b/>
          <w:color w:val="FFFFFF"/>
        </w:rPr>
        <w:t xml:space="preserve">Use Cases: </w:t>
      </w:r>
      <w:r>
        <w:rPr>
          <w:color w:val="FFFFFF"/>
        </w:rPr>
        <w:t>2D/3D games, wizard games, rituals-as-games</w:t>
      </w:r>
    </w:p>
    <w:p>
      <w:pPr>
        <w:pStyle w:val="Heading1"/>
      </w:pPr>
      <w:r>
        <w:rPr>
          <w:color w:val="9966FF"/>
        </w:rPr>
        <w:t>SECTION 5: Web Development</w:t>
      </w:r>
    </w:p>
    <w:p>
      <w:pPr>
        <w:pStyle w:val="ListBullet"/>
      </w:pPr>
      <w:r>
        <w:rPr>
          <w:b/>
          <w:color w:val="FFFFFF"/>
        </w:rPr>
        <w:t xml:space="preserve">Tools: </w:t>
      </w:r>
      <w:r>
        <w:rPr>
          <w:color w:val="00FFFF"/>
        </w:rPr>
        <w:t>flask, fastapi, uvicorn, django, streamlit</w:t>
      </w:r>
    </w:p>
    <w:p>
      <w:pPr>
        <w:pStyle w:val="ListBullet"/>
      </w:pPr>
      <w:r>
        <w:rPr>
          <w:b/>
          <w:color w:val="FFFFFF"/>
        </w:rPr>
        <w:t xml:space="preserve">Use Cases: </w:t>
      </w:r>
      <w:r>
        <w:rPr>
          <w:color w:val="FFFFFF"/>
        </w:rPr>
        <w:t>Personal dashboards, online AI tools, mobile AI chat</w:t>
      </w:r>
    </w:p>
    <w:p>
      <w:pPr>
        <w:pStyle w:val="Heading1"/>
      </w:pPr>
      <w:r>
        <w:rPr>
          <w:color w:val="FF9933"/>
        </w:rPr>
        <w:t>SECTION 6: Data Science / Visualization</w:t>
      </w:r>
    </w:p>
    <w:p>
      <w:pPr>
        <w:pStyle w:val="ListBullet"/>
      </w:pPr>
      <w:r>
        <w:rPr>
          <w:b/>
          <w:color w:val="FFFFFF"/>
        </w:rPr>
        <w:t xml:space="preserve">Tools: </w:t>
      </w:r>
      <w:r>
        <w:rPr>
          <w:color w:val="3399FF"/>
        </w:rPr>
        <w:t>numpy, pandas, scikit-learn, matplotlib</w:t>
      </w:r>
    </w:p>
    <w:p>
      <w:pPr>
        <w:pStyle w:val="ListBullet"/>
      </w:pPr>
      <w:r>
        <w:rPr>
          <w:b/>
          <w:color w:val="FFFFFF"/>
        </w:rPr>
        <w:t xml:space="preserve">Use Cases: </w:t>
      </w:r>
      <w:r>
        <w:rPr>
          <w:color w:val="FFFFFF"/>
        </w:rPr>
        <w:t>Analyze moods, predict energy, track your growth</w:t>
      </w:r>
    </w:p>
    <w:p>
      <w:pPr>
        <w:pStyle w:val="Heading1"/>
      </w:pPr>
      <w:r>
        <w:rPr>
          <w:color w:val="00CC66"/>
        </w:rPr>
        <w:t>SECTION 7: Packaging &amp; Sharing</w:t>
      </w:r>
    </w:p>
    <w:p>
      <w:pPr>
        <w:pStyle w:val="ListBullet"/>
      </w:pPr>
      <w:r>
        <w:rPr>
          <w:b/>
          <w:color w:val="FFFFFF"/>
        </w:rPr>
        <w:t xml:space="preserve">Tools: </w:t>
      </w:r>
      <w:r>
        <w:rPr>
          <w:color w:val="FF3399"/>
        </w:rPr>
        <w:t>pyinstaller, pipx, poetry</w:t>
      </w:r>
    </w:p>
    <w:p>
      <w:pPr>
        <w:pStyle w:val="ListBullet"/>
      </w:pPr>
      <w:r>
        <w:rPr>
          <w:b/>
          <w:color w:val="FFFFFF"/>
        </w:rPr>
        <w:t xml:space="preserve">Use Cases: </w:t>
      </w:r>
      <w:r>
        <w:rPr>
          <w:color w:val="FFFFFF"/>
        </w:rPr>
        <w:t>Create .exe files, distribute your AI tools</w:t>
      </w:r>
    </w:p>
    <w:p>
      <w:pPr>
        <w:pStyle w:val="Heading1"/>
      </w:pPr>
      <w:r>
        <w:rPr>
          <w:color w:val="0099CC"/>
        </w:rPr>
        <w:t>SECTION 8: Databases &amp; Memory Systems</w:t>
      </w:r>
    </w:p>
    <w:p>
      <w:pPr>
        <w:pStyle w:val="ListBullet"/>
      </w:pPr>
      <w:r>
        <w:rPr>
          <w:b/>
          <w:color w:val="FFFFFF"/>
        </w:rPr>
        <w:t xml:space="preserve">Tools: </w:t>
      </w:r>
      <w:r>
        <w:rPr>
          <w:color w:val="FF6600"/>
        </w:rPr>
        <w:t>sqlite3, pymongo, mysql, neo4j, faiss, chromadb</w:t>
      </w:r>
    </w:p>
    <w:p>
      <w:pPr>
        <w:pStyle w:val="ListBullet"/>
      </w:pPr>
      <w:r>
        <w:rPr>
          <w:b/>
          <w:color w:val="FFFFFF"/>
        </w:rPr>
        <w:t xml:space="preserve">Use Cases: </w:t>
      </w:r>
      <w:r>
        <w:rPr>
          <w:color w:val="FFFFFF"/>
        </w:rPr>
        <w:t>Log everything, make AI remember, knowledgebase creation</w:t>
      </w:r>
    </w:p>
    <w:p>
      <w:pPr>
        <w:pStyle w:val="Heading1"/>
      </w:pPr>
      <w:r>
        <w:rPr>
          <w:color w:val="CC33FF"/>
        </w:rPr>
        <w:t>SECTION 9: GUI &amp; Desktop Tools</w:t>
      </w:r>
    </w:p>
    <w:p>
      <w:pPr>
        <w:pStyle w:val="ListBullet"/>
      </w:pPr>
      <w:r>
        <w:rPr>
          <w:b/>
          <w:color w:val="FFFFFF"/>
        </w:rPr>
        <w:t xml:space="preserve">Tools: </w:t>
      </w:r>
      <w:r>
        <w:rPr>
          <w:color w:val="66FFFF"/>
        </w:rPr>
        <w:t>tkinter, PyQt5, kivy, streamlit</w:t>
      </w:r>
    </w:p>
    <w:p>
      <w:pPr>
        <w:pStyle w:val="ListBullet"/>
      </w:pPr>
      <w:r>
        <w:rPr>
          <w:b/>
          <w:color w:val="FFFFFF"/>
        </w:rPr>
        <w:t xml:space="preserve">Use Cases: </w:t>
      </w:r>
      <w:r>
        <w:rPr>
          <w:color w:val="FFFFFF"/>
        </w:rPr>
        <w:t>Build desktop interfaces, launchers, chat UIs</w:t>
      </w:r>
    </w:p>
    <w:p>
      <w:pPr>
        <w:pStyle w:val="Heading1"/>
      </w:pPr>
      <w:r>
        <w:rPr>
          <w:color w:val="FF0000"/>
        </w:rPr>
        <w:t>SECTION 10: Code Quality &amp; Styling</w:t>
      </w:r>
    </w:p>
    <w:p>
      <w:pPr>
        <w:pStyle w:val="ListBullet"/>
      </w:pPr>
      <w:r>
        <w:rPr>
          <w:b/>
          <w:color w:val="FFFFFF"/>
        </w:rPr>
        <w:t xml:space="preserve">Tools: </w:t>
      </w:r>
      <w:r>
        <w:rPr>
          <w:color w:val="99CC00"/>
        </w:rPr>
        <w:t>black, flake8</w:t>
      </w:r>
    </w:p>
    <w:p>
      <w:pPr>
        <w:pStyle w:val="ListBullet"/>
      </w:pPr>
      <w:r>
        <w:rPr>
          <w:b/>
          <w:color w:val="FFFFFF"/>
        </w:rPr>
        <w:t xml:space="preserve">Use Cases: </w:t>
      </w:r>
      <w:r>
        <w:rPr>
          <w:color w:val="FFFFFF"/>
        </w:rPr>
        <w:t>Auto-format code, find and fix errors, clean structure</w:t>
      </w:r>
    </w:p>
    <w:sectPr w:rsidR="00FC693F" w:rsidRPr="0006063C" w:rsidSect="00034616">
      <w:background w:color="00000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