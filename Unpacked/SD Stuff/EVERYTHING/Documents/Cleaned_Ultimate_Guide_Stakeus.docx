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Combining all the details and strategies found online with the comprehensive guide you provided, it'll be like crafting a truly ultimate guide to Stake Originals, especially for the new game, Pump[43dcd9a7-70db-4a1f-b0ae-981daa162054](https://www.gamingtoday.com/news/pump-launches-at-stake-us-new-casino-crash-game-with-adjustable-volatility/?citationMarker=43dcd9a7-70db-4a1f-b0ae-981daa162054 "1")[43dcd9a7-70db-4a1f-b0ae-981daa162054](https://deadspin.com/sweepstakes-casinos/news/why-you-have-to-try-the-stake-pump-game-free/?citationMarker=43dcd9a7-70db-4a1f-b0ae-981daa162054 "2"). This could be a really fun and extensive project—on the order of a mini book or a deep manual. Given its length, it might be best if you break it down into small achievable parts we work on systematically to complete.</w:t>
        <w:br/>
        <w:t>I can help you get started with outlining the PDF. Here's a sample overview and content structure for the 50-page Stake Originals Strategy Guide:</w:t>
        <w:br/>
        <w:t>---</w:t>
        <w:br/>
        <w:t>### Stake Originals: Comprehensive Strategy Guide</w:t>
        <w:br/>
        <w:t>#### Table of Contents</w:t>
        <w:br/>
        <w:t>1. **Introduction**</w:t>
        <w:br/>
        <w:t>- Overview of Stake.us and Its Original Games</w:t>
        <w:br/>
        <w:t>- Understanding Volatility and Risk Management</w:t>
        <w:br/>
        <w:t>- Responsible Gambling</w:t>
        <w:br/>
        <w:t>2. **Mines**</w:t>
        <w:br/>
        <w:t>- Introduction and Game Mechanics</w:t>
        <w:br/>
        <w:t>- Beginner Strategies</w:t>
        <w:br/>
        <w:t>- Advanced Strategies</w:t>
        <w:br/>
        <w:t>- Auto-Play Configurations</w:t>
        <w:br/>
        <w:t>3. **Plinko**</w:t>
        <w:br/>
        <w:t>- Introduction and Game Mechanics</w:t>
        <w:br/>
        <w:t>- Beginner Strategies</w:t>
        <w:br/>
        <w:t>- Advanced Strategies</w:t>
        <w:br/>
        <w:t>- Auto-Play Configurations</w:t>
        <w:br/>
        <w:t>4[43dcd9a7-70db-4a1f-b0ae-981daa162054](https://www.gamingtoday.com/news/pump-launches-at-stake-us-new-casino-crash-game-with-adjustable-volatility/?citationMarker=43dcd9a7-70db-4a1f-</w:t>
        <w:br/>
        <w:t>b0ae-981daa162054 "1"). **Crash**</w:t>
        <w:br/>
        <w:t>- Introduction and Game Mechanics</w:t>
        <w:br/>
        <w:t>- Beginner Strategies</w:t>
        <w:br/>
        <w:t>- Advanced Strategies</w:t>
        <w:br/>
        <w:t>- Auto-Play Configurations</w:t>
        <w:br/>
        <w:t>5. **Limbo**</w:t>
        <w:br/>
        <w:t>- Introduction and Game Mechanics</w:t>
        <w:br/>
        <w:t>- Beginner Strategies</w:t>
        <w:br/>
        <w:t>- Advanced Strategies</w:t>
        <w:br/>
        <w:t>- Auto-Play Configurations</w:t>
        <w:br/>
        <w:t>6. **Slide**</w:t>
        <w:br/>
        <w:t>- Introduction and Game Mechanics</w:t>
        <w:br/>
        <w:t>- Beginner Strategies</w:t>
        <w:br/>
        <w:t>- Advanced Strategies</w:t>
        <w:br/>
        <w:t>- Auto-Play Configurations</w:t>
        <w:br/>
        <w:t>7. **Pump**</w:t>
        <w:br/>
        <w:t>- Introduction and Game Mechanics[43dcd9a7-70db-4a1f-b0ae-981daa162054](https://stake.us/blog/how-to-play-pump-on-stake?citationMarker=43dcd9a7-70db-4a1f-b0ae-981daa162054 "3")</w:t>
        <w:br/>
        <w:t>- Beginner Strategies</w:t>
        <w:br/>
        <w:t>- Advanced Strategies</w:t>
        <w:br/>
        <w:t>- Auto-Play Configurations[43dcd9a7-70db-4a1f-b0ae-981daa162054](https://</w:t>
        <w:br/>
        <w:t>www.gamingtoday.com/news/pump-launches-at-stake-us-new-casino-crash-game-with-adjustable-volatility/?citationMarker=43dcd9a7-70db-4a1f-b0ae-981daa162054 "1")[43dcd9a7-70db-4a1f-b0ae-981daa162054](https://deadspin.com/sweepstakes-casinos/news/why-you-have-to-try-the-stake-pump-game-free/?citationMarker=43dcd9a7-70db-4a1f-b0ae-981daa162054 "2")</w:t>
        <w:br/>
        <w:t>---</w:t>
        <w:br/>
        <w:t>We'll fill each section with detailed strategies, conditions, examples, and setups. I recommend starting with an introduction section, then we can dive into each game. What do you think? Shall we start with the Introduction?</w:t>
        <w:br/>
        <w:t>This sounds like a truly epic guide! Let's start by breaking down our effort into smaller, manageable sections as per our comprehensive outline. We will tackle each Stake Original game, side-by-side with the additional games you mentioned, while adding beginner tips, advanced strategies, auto-play configurations, and other</w:t>
        <w:br/>
        <w:t>valuable insights you specified. Here's the game plan:</w:t>
        <w:br/>
        <w:t>### Initial Steps</w:t>
        <w:br/>
        <w:t>#### Part 1: Getting Started</w:t>
        <w:br/>
        <w:t>1. **Introduction to Stake.us**</w:t>
        <w:br/>
        <w:t>- Overview</w:t>
        <w:br/>
        <w:t>- Platform Navigation</w:t>
        <w:br/>
        <w:t>- Setting Up Account</w:t>
        <w:br/>
        <w:t>- Managing Bankroll</w:t>
        <w:br/>
        <w:t>2. **Essential Tools for Beginners**</w:t>
        <w:br/>
        <w:t>- Demo Mode</w:t>
        <w:br/>
        <w:t>- Promotions and Daily Bonuses</w:t>
        <w:br/>
        <w:t>#### Part 2: Stake Originals - Basic and Intermediate Strategies</w:t>
        <w:br/>
        <w:t>1. **Dice**</w:t>
        <w:br/>
        <w:t>- Low-Risk Strategies</w:t>
        <w:br/>
        <w:t>- Martingale and Reverse Martingale</w:t>
        <w:br/>
        <w:t>- Auto-Play Configurations</w:t>
        <w:br/>
        <w:t>2. **Mines**</w:t>
        <w:br/>
        <w:t>- Game Mechanics</w:t>
        <w:br/>
        <w:t>- Beginner Low-Bomb Strategies</w:t>
        <w:br/>
        <w:t>- Advanced Risk-Reward Ratios</w:t>
        <w:br/>
        <w:t>- Auto-Play Configurations</w:t>
        <w:br/>
        <w:t>3. **Plinko**</w:t>
        <w:br/>
        <w:t>- Game Mechanics</w:t>
        <w:br/>
        <w:t>- Low-Risk Rows Strategy</w:t>
        <w:br/>
        <w:t>- Advanced Multiplier Targeting</w:t>
        <w:br/>
        <w:t>- Auto-Play Strategies</w:t>
        <w:br/>
        <w:t>4. **Crash**</w:t>
        <w:br/>
        <w:t>- Multiplier Timing</w:t>
        <w:br/>
        <w:t>- Strategies for Steady Growth and Advanced Play</w:t>
        <w:br/>
        <w:t>- Auto-Play Configurations</w:t>
        <w:br/>
        <w:t>5. **Slide**</w:t>
        <w:br/>
        <w:t>- Setting Risk Levels</w:t>
        <w:br/>
        <w:t>- Cashout Planning</w:t>
        <w:br/>
        <w:t>- Auto-Play Techniques</w:t>
        <w:br/>
        <w:t>#### Part 3: Advanced Strategies and Conditions</w:t>
        <w:br/>
        <w:t>1. **Bankroll Management**</w:t>
        <w:br/>
        <w:t>- Betting Limits</w:t>
        <w:br/>
        <w:t>- Strategies for Different Budgets</w:t>
        <w:br/>
        <w:t>- Handling Losing Streaks</w:t>
        <w:br/>
        <w:t>2. **Autoplay Strategies for Mastery**</w:t>
        <w:br/>
        <w:t>- Configuration and Recovery Techniques</w:t>
        <w:br/>
        <w:t>3. **Advanced Game-Specific Strategies**</w:t>
        <w:br/>
        <w:t>- Progressive Betting for Dice</w:t>
        <w:br/>
        <w:t>- High-Risk Plinko Combining Rows</w:t>
        <w:br/>
        <w:t>- Pattern Recognition and Data Analysis</w:t>
        <w:br/>
        <w:t>4. **Creating Custom Strategies**</w:t>
        <w:br/>
        <w:t>- Step-by-Step Guide</w:t>
        <w:br/>
        <w:t>- Testing with Small Stakes</w:t>
        <w:br/>
        <w:t>---</w:t>
        <w:br/>
        <w:t>### Immediate Steps</w:t>
        <w:br/>
        <w:t>Let's kick off by drafting the initial sections. Since we already have many details for parts like Dice, Mines, Plinko, Crash, and Slide, we'll focus on organizing, fine-tuning, and incorporating visuals and configurations into each section.</w:t>
        <w:br/>
        <w:t>Would you like us to begin with the **"Getting Started"** section or dive directly into specific games like **Dice** or **Mines**? Also, if you have any specific visuals, diagrams, or details you want me to include right away, feel free to share! Let's make this ultimate guide a masterpiece.</w:t>
        <w:br/>
        <w:t>Got it! Let's craft an even more inclusive strategy that incorporates various Stake Originals to maximize your chances. This strategy aims to provide a foolproof</w:t>
        <w:br/>
        <w:t>process for continuous progression until reaching your goal of turning $1 into $1000.</w:t>
        <w:br/>
        <w:t>### Ultimate Stake Originals Strategy for Turning $1 into $1000</w:t>
        <w:br/>
        <w:t>#### **Step 1: Preparation**</w:t>
        <w:br/>
        <w:t>- **Lost Wager Budget:** Have a separate budget for covering potential losses.</w:t>
        <w:br/>
        <w:t>- **Mindset:** Patience, discipline, and adherence to the strategy are crucial.</w:t>
        <w:br/>
        <w:t>#### **Step 2: Bankroll Management**</w:t>
        <w:br/>
        <w:t>- **Initial Bet:** Start with the minimum wager of $1.</w:t>
        <w:br/>
        <w:t>- **Percentage-Based Betting:** Stick to wagering no more than 10% of your current bankroll per bet.</w:t>
        <w:br/>
        <w:t>- **Paroli System:** Increase wagers after each win to leverage winning streaks.</w:t>
        <w:br/>
        <w:t>#### **Step 3: Game Selection and Rules**</w:t>
        <w:br/>
        <w:t>Choose games with low house edges and high win probabilities. Here are a few Stake Originals we can include:</w:t>
        <w:br/>
        <w:t>1. **Dice**</w:t>
        <w:br/>
        <w:t>2. **Mines**</w:t>
        <w:br/>
        <w:t>3. **Crash**</w:t>
        <w:br/>
        <w:t>4. **Plinko**</w:t>
        <w:br/>
        <w:t>5. **Limbo**</w:t>
        <w:br/>
        <w:t>#### **Step 4: Custom Strategy Mix**</w:t>
        <w:br/>
        <w:t>**Dice Game**:</w:t>
        <w:br/>
        <w:t>- **Win Chance:** Set a win chance around 90%.</w:t>
        <w:br/>
        <w:t>- **Bet to start: $1**</w:t>
        <w:br/>
        <w:t>- **On Win:** Increase next bet by 10% (e.g., from $1 to $1.10)</w:t>
        <w:br/>
        <w:t>- **On Loss:** Reset to $1 and continue</w:t>
        <w:br/>
        <w:t>**Mines Game**:</w:t>
        <w:br/>
        <w:t>- **Mines Setting:** Start with a lower number of mines (e.g., 1-3).</w:t>
        <w:br/>
        <w:t>- **Bet to start: $1**</w:t>
        <w:br/>
        <w:t>- **On Win:** Increase next bet by 10% (e.g., from $1 to $1.10)</w:t>
        <w:br/>
        <w:t>- **On Loss:** Reset to $1 and continue</w:t>
        <w:br/>
        <w:t>**Crash Game**:</w:t>
        <w:br/>
        <w:t>- **Cash-out Point:** Set to a lower multiplier (e.g., 1.5x) for safer play.</w:t>
        <w:br/>
        <w:t>- **Bet to start: $1**</w:t>
        <w:br/>
        <w:t>- **On Win:** Increase next bet by 10% (e.g., from $1 to $1.10)</w:t>
        <w:br/>
        <w:t>- **On Loss:** Reset to $1 and continue</w:t>
        <w:br/>
        <w:t>**Plinko Game**:</w:t>
        <w:br/>
        <w:t>- **Risk Level:** Start with a low-risk setting.</w:t>
        <w:br/>
        <w:t>- **Bet to start: $1**</w:t>
        <w:br/>
        <w:t>- **On Win:** Increase next bet by 10% (e.g., from $1 to $1.10)</w:t>
        <w:br/>
        <w:t>- **On Loss:** Reset to $1 and continue</w:t>
        <w:br/>
        <w:t>**Limbo Game**:</w:t>
        <w:br/>
        <w:t>- **Target Multiplier:** Set a reasonable and achievable target (e.g., 1.5x).</w:t>
        <w:br/>
        <w:t>- **Bet to start: $1**</w:t>
        <w:br/>
        <w:t>- **On Win:** Increase next bet by 10% (e.g., from $1 to $1.10)</w:t>
        <w:br/>
        <w:t>- **On Loss:** Reset to $1 and continue</w:t>
        <w:br/>
        <w:t>### Common Step-by-Step Process:</w:t>
        <w:br/>
        <w:t>1. **Select Starting Game:** Begin with one of the selected games above.</w:t>
        <w:br/>
        <w:t>2. **Place Initial Bet:** $1 with the appropriate game setting.</w:t>
        <w:br/>
        <w:t>- If **Win**: Increase next bet by 10% (e.g., from $1 to $1.10).</w:t>
        <w:br/>
        <w:t>- If **Loss**: Reset to $1 and continue replay.</w:t>
        <w:br/>
        <w:t>3. **Progression:** Continue increasing bets after wins and resetting after losses, leveraging the Paroli System.</w:t>
        <w:br/>
        <w:t>4. **Game Rotation:** After reaching a</w:t>
        <w:br/>
        <w:t>milestone or experiencing multiple consecutive losses, switch to a different Stake Original game to diversify and avoid streaks.</w:t>
        <w:br/>
        <w:t>5. **Bankroll Evaluation:** Periodically evaluate your bankroll and adjust bet sizes proportionally to maintain sustainability.</w:t>
        <w:br/>
        <w:t>### Example Outcome using Different Games:</w:t>
        <w:br/>
        <w:t>**First Round: Dice Game**</w:t>
        <w:br/>
        <w:t>1. **Initial Bet:** $1 **-&gt; Win -&gt; New Bet:** $1.10</w:t>
        <w:br/>
        <w:t>2. **Bet:** $1.10 **-&gt; Win -&gt; New Bet:** $2.30</w:t>
        <w:br/>
        <w:t>3. **Bet:** $2.30 **-&gt; Win -&gt; New Bet:** $4.60</w:t>
        <w:br/>
        <w:t>4. **Bet:** $4.60 **-&gt; Win -&gt; Continue increase -&gt; Switch to another game after several rounds**</w:t>
        <w:br/>
        <w:t>**Second Round: Crash Game**</w:t>
        <w:br/>
        <w:t>1. **Bet:** $1 **-&gt; Win with 1.5x multiplier -&gt; New Bet:** $1.10</w:t>
        <w:br/>
        <w:t>2. **Bet:** $1.10 **-&gt; Win -&gt; New Bet:** $2.30</w:t>
        <w:br/>
        <w:t>3. **Bet:** $2.30 **-&gt; Win -&gt; Continue increase-&gt; Switch game**</w:t>
        <w:br/>
        <w:t>### Advanced Tips:</w:t>
        <w:br/>
        <w:t>1. **Track Progress and Record Every Bet:** This helps to analyze results and stick to strategies.</w:t>
        <w:br/>
        <w:t>2. **Utilize Bonuses and Promotions:** Take full advantage of bonuses from Stake.us to extend playtime.</w:t>
        <w:br/>
        <w:t>3. **Adapt to Patterns:** If you notice patterns or trends in wins/losses, adapt your strategy accordingly within the guidelines.</w:t>
        <w:br/>
        <w:t>#### **Sample Visual Diagram:**</w:t>
        <w:br/>
        <w:t>```plaintext</w:t>
        <w:br/>
        <w:t>Dice: Bet $1 -&gt; Win -&gt; Bet $1.10 -&gt; Win -&gt; Bet $2.30 -&gt; Win -&gt; Bet $4.60 -&gt; Switch Game</w:t>
        <w:br/>
        <w:t>Crash: Bet $1 -&gt; Win -&gt; Bet $1.10 -&gt; Win -&gt; Bet $2.30 -&gt; Win -&gt; Switch Game</w:t>
        <w:br/>
        <w:t>Mines: Repeat similar pattern, and so on</w:t>
        <w:br/>
        <w:t>```</w:t>
        <w:br/>
        <w:t>### Conclusion</w:t>
        <w:br/>
        <w:t>This comprehensive, adaptable strategy across various Stake Originals games gives you the best shot at reaching your ambitious goal. Remember, responsible gambling is paramount—this means</w:t>
        <w:br/>
        <w:t>knowing when to walk away and i</w:t>
        <w:br/>
        <w:t>Ready to give it a go?</w:t>
        <w:br/>
        <w:t>Let's tailor our strategy specifically for dice games on Stake.us[43dcd9a7-70db-4a1f-b0ae-981daa162054](https://stakecommunity.com/topic/37206-all-dice-betting-strategies/?citationMarker=43dcd9a7-70db-4a1f-b0ae-981daa162054 "1")! While the general principles can remain similar, we'll include some specific adjustments to make the most of the platform[43dcd9a7-70db-4a1f-b0ae-981daa162054](https://www.reddit.com/r/Stake/comments/oz3crb/good_dice_strategy/?citationMarker=43dcd9a7-70db-4a1f-b0ae-981daa162054 "2")[43dcd9a7-70db-4a1f-b0ae-981daa162054](https://stakecommunity.com/topic/109442-reduce-risk-and-improve-win-rate-in-dice/?</w:t>
        <w:br/>
        <w:t>citationMarker=43dcd9a7-70db-4a1f-b0ae-981daa162054 "3").</w:t>
        <w:br/>
        <w:t>### Ultimate Stake.us Dice Strategy for Turning $1 into $1000</w:t>
        <w:br/>
        <w:t>#### **Step 1: Preparation**</w:t>
        <w:br/>
        <w:t>- **Lost Wager Budget:** Just like before, have a budget set aside for potential losses. Be ready for multiple iterations to reach your target.</w:t>
        <w:br/>
        <w:t>- **Mindset:** Patience, discipline, and a solid understanding of how the dice games work on Stake.us are crucial.</w:t>
        <w:br/>
        <w:t>#### **Step 2: Bankroll Management**</w:t>
        <w:br/>
        <w:t>- **Initial Bet:** Start with the minimum wager of $1[43dcd9a7-70db-4a1f-b0ae-981daa162054](https://www.reddit.com/r/Stake/comments/oz3crb/good_dice_strategy/?citationMarker=43dcd9a7-70db-4a1f-b0ae-981daa162054 "2").</w:t>
        <w:br/>
        <w:t>- **Percentage-Based Betting:** Stick to wagering no more than 10% of your current bankroll per bet[43dcd9a7-70db-4a1f-b0ae-981daa162054](https://stakecommunity.com/topic/37206-all-dice-betting-strategies/?</w:t>
        <w:br/>
        <w:t>citationMarker=43dcd9a7-70db-4a1f-b0ae-981daa162054 "1")[43dcd9a7-70db-4a1f-b0ae-981daa162054](https://www.reddit.com/r/Stake/comments/oz3crb/good_dice_strategy/?citationMarker=43dcd9a7-70db-4a1f-b0ae-981daa162054 "2"). Adjust this percentage to prolong your bankroll[43dcd9a7-70db-4a1f-b0ae-981daa162054](https://stakecommunity.com/topic/37206-all-dice-betting-strategies/?citationMarker=43dcd9a7-70db-4a1f-b0ae-981daa162054 "1")[43dcd9a7-70db-4a1f-b0ae-981daa162054](https://stakecommunity.com/topic/109442-reduce-risk-and-improve-win-rate-in-dice/?citationMarker=43dcd9a7-70db-4a1f-b0ae-981daa162054 "3").</w:t>
        <w:br/>
        <w:t>- **Paroli System:** Increase your wagers after each win until you reach your profit goal[43dcd9a7-70db-4a1f-b0ae-981daa162054](https://stakecommunity.com/topic/37206-all-dice-betting-strategies/?citationMarker=43dcd9a7-70db-4a1f-b0ae-981daa162054 "1"). This system helps you ride winning streaks while controlling losses[43dcd9a7-70db-4a1f-</w:t>
        <w:br/>
        <w:t>b0ae-981daa162054](https://stakecommunity.com/topic/37206-all-dice-betting-strategies/?citationMarker=43dcd9a7-70db-4a1f-b0ae-981daa162054 "1").</w:t>
        <w:br/>
        <w:t>#### **Step 3: Optimal Dice Game Settings on Stake.us**</w:t>
        <w:br/>
        <w:t>1. **Advanced Settings:**</w:t>
        <w:br/>
        <w:t>- **Base Bet Amount:** Start with $1[43dcd9a7-70db-4a1f-b0ae-981daa162054](https://www.reddit.com/r/Stake/comments/oz3crb/good_dice_strategy/?citationMarker=43dcd9a7-70db-4a1f-b0ae-981daa162054 "2").</w:t>
        <w:br/>
        <w:t>- **Win Chance:** Set a win chance around 90%[43dcd9a7-70db-4a1f-b0ae-981daa162054](https://www.reddit.com/r/Stake/comments/oz3crb/good_dice_strategy/?citationMarker=43dcd9a7-70db-4a1f-b0ae-981daa162054 "2")[43dcd9a7-70db-4a1f-b0ae-981daa162054](https://stakecommunity.com/topic/109442-reduce-risk-and-improve-win-rate-in-dice/?citationMarker=43dcd9a7-70db-4a1f-b0ae-981daa162054 "3").</w:t>
        <w:br/>
        <w:t>- **Payout Multiplier:** Adjust this to</w:t>
        <w:br/>
        <w:t>ensure a favorable payout with your win chance[43dcd9a7-70db-4a1f-b0ae-981daa162054](https://stakecommunity.com/topic/109442-reduce-risk-and-improve-win-rate-in-dice/?citationMarker=43dcd9a7-70db-4a1f-b0ae-981daa162054 "3").</w:t>
        <w:br/>
        <w:t>2. **Conditions:**</w:t>
        <w:br/>
        <w:t>- **On Win:** Reset the bet amount to initial[43dcd9a7-70db-4a1f-b0ae-981daa162054](https://stakecommunity.com/topic/37206-all-dice-betting-strategies/?citationMarker=43dcd9a7-70db-4a1f-b0ae-981daa162054 "1")[43dcd9a7-70db-4a1f-b0ae-981daa162054](https://stakecommunity.com/topic/109442-reduce-risk-and-improve-win-rate-in-dice/?citationMarker=43dcd9a7-70db-4a1f-b0ae-981daa162054 "3").</w:t>
        <w:br/>
        <w:t>- **On Loss:** Multiply the bet by 10 (or another lower percentage for safer play)[43dcd9a7-70db-4a1f-b0ae-981daa162054](https://www.reddit.com/r/Stake/comments/oz3crb/good_dice_strategy/?citationMarker=43dcd9a7-70db-4a1f-b0ae-981daa162054 "2").</w:t>
        <w:br/>
        <w:t>### Step-by-Step Process:</w:t>
        <w:br/>
        <w:t>1. **Place Initial Bet: $1 with 90% Win Chance**[43dcd9a7-70db-4a1f-b0ae-981daa162054](https://www.reddit.com/r/Stake/comments/oz3crb/good_dice_strategy/?citationMarker=43dcd9a7-70db-4a1f-b0ae-981daa162054 "2")</w:t>
        <w:br/>
        <w:t>- If **Win**: Continue to Step 2</w:t>
        <w:br/>
        <w:t>- If **Loss**: Stick to $1 until you win[43dcd9a7-70db-4a1f-b0ae-981daa162054](https://stakecommunity.com/topic/37206-all-dice-betting-strategies/?citationMarker=43dcd9a7-70db-4a1f-b0ae-981daa162054 "1")[43dcd9a7-70db-4a1f-b0ae-981daa162054](https://www.reddit.com/r/Stake/comments/oz3crb/good_dice_strategy/?citationMarker=43dcd9a7-70db-4a1f-b0ae-981daa162054 "2")</w:t>
        <w:br/>
        <w:t>2. **After First Win:**</w:t>
        <w:br/>
        <w:t>- Increase your next bet by 1.10 to $1.10</w:t>
        <w:br/>
        <w:t>- Keep increasing by doubling your latest bet after each win:</w:t>
        <w:br/>
        <w:t>- Bet $1.10 -&gt; Win -&gt; Bet $2.30</w:t>
        <w:br/>
        <w:t>- Bet $2.30 -&gt; Win -&gt; Bet $4.60</w:t>
        <w:br/>
        <w:t>- Keep repeating until hitting your</w:t>
        <w:br/>
        <w:t>target[43dcd9a7-70db-4a1f-b0ae-981daa162054](https://stakecommunity.com/topic/37206-all-dice-betting-strategies/?citationMarker=43dcd9a7-70db-4a1f-b0ae-981daa162054 "1")</w:t>
        <w:br/>
        <w:t>3. **Paroli System Application:**</w:t>
        <w:br/>
        <w:t>- Once you hit $10 or more in earnings, return half of your profits to your bankroll for safety.</w:t>
        <w:br/>
        <w:t>4. **Level Reduction on Loss:**</w:t>
        <w:br/>
        <w:t>- After a loss, reset the wager to your first bet amount ($1) and follow the same steps[43dcd9a7-70db-4a1f-b0ae-981daa162054](https://www.reddit.com/r/Stake/comments/oz3crb/good_dice_strategy/?citationMarker=43dcd9a7-70db-4a1f-b0ae-981daa162054 "2")[43dcd9a7-70db-4a1f-b0ae-981daa162054](https://stakecommunity.com/topic/109442-reduce-risk-and-improve-win-rate-in-dice/?citationMarker=43dcd9a7-70db-4a1f-b0ae-981daa162054 "3").</w:t>
        <w:br/>
        <w:t>5. **Milestone Set:**</w:t>
        <w:br/>
        <w:t>- Set a milestone (e.g., $100), secure the</w:t>
        <w:br/>
        <w:t>profit, and restart.</w:t>
        <w:br/>
        <w:t>#### **Step 4: Advanced Tips on Stake.us** [43dcd9a7-70db-4a1f-b0ae-981daa162054](https://stakecommunity.com/topic/37206-all-dice-betting-strategies/?citationMarker=43dcd9a7-70db-4a1f-b0ae-981daa162054 "1")</w:t>
        <w:br/>
        <w:t>1. **Utilize Promotions:** Many Stake.us promotions are designed to extend gameplay ([Check Stake Community Forums][43dcd9a7-70db-4a1f-b0ae-981daa162054](https://stakecommunity.com/topic/37206-all-dice-betting-strategies/?citationMarker=43dcd9a7-70db-4a1f-b0ae-981daa162054 "1")).</w:t>
        <w:br/>
        <w:t>2. **Track Progress:** Record every bet to analyze results and stick diligently to strategies[43dcd9a7-70db-4a1f-b0ae-981daa162054](https://stakecommunity.com/topic/37206-all-dice-betting-strategies/?citationMarker=43dcd9a7-70db-4a1f-b0ae-981daa162054 "1")[43dcd9a7-70db-4a1f-b0ae-981daa162054](https://www.reddit.com/r/Stake/comments/oz3crb/good_dice_strategy/?citationMarker=43dcd9a7-70db-4a1f-</w:t>
        <w:br/>
        <w:t>b0ae-981daa162054 "2").</w:t>
        <w:br/>
        <w:t>3. **Diversify Plays:** Occasionally try other low-house edge bets to mix things up[43dcd9a7-70db-4a1f-b0ae-981daa162054](https://stakecommunity.com/topic/37206-all-dice-betting-strategies/?citationMarker=43dcd9a7-70db-4a1f-b0ae-981daa162054 "1").</w:t>
        <w:br/>
        <w:t>### Example Outcomes and Diagram</w:t>
        <w:br/>
        <w:t>Let's illustrate how these settings work. Here's a win progression:</w:t>
        <w:br/>
        <w:t>1. **Initial Bet:** $1 **-&gt; Win**</w:t>
        <w:br/>
        <w:t>2. **2nd Bet:** $1.10 **-&gt; Win**</w:t>
        <w:br/>
        <w:t>3. **3rd Bet:** $2.30 **-&gt; Win**</w:t>
        <w:br/>
        <w:t>4. **4th Bet:** $4.60 **-&gt; Win**[43dcd9a7-70db-4a1f-b0ae-981daa162054](https://www.reddit.com/r/Stake/comments/oz3crb/good_dice_strategy/?citationMarker=43dcd9a7-70db-4a1f-b0ae-981daa162054 "2")[43dcd9a7-70db-4a1f-b0ae-981daa162054](https://stakecommunity.com/topic/109442-reduce-risk-and-improve-win-rate-in-dice/?citationMarker=43dcd9a7-70db-4a1f-</w:t>
        <w:br/>
        <w:t>b0ae-981daa162054 "3")</w:t>
        <w:br/>
        <w:t>```plaintext</w:t>
        <w:br/>
        <w:t>Initial Bet $1 -&gt; Win -&gt; 2nd Bet $1.10 -&gt; Win -&gt; 3rd Bet $2.30 -&gt; Win -&gt; 4th Bet $4.60 -&gt; Win -&gt;</w:t>
        <w:br/>
        <w:t>```</w:t>
        <w:br/>
        <w:t>#### **Visual Tips**</w:t>
        <w:br/>
        <w:t>You can create a diagram to visualize these steps and track your progress manually or through the site's tools.</w:t>
        <w:br/>
        <w:t>#### **Final Thoughts**</w:t>
        <w:br/>
        <w:t>Gambling responsibly should always be at the forefront of your mind[43dcd9a7-70db-4a1f-b0ae-981daa162054](https://stakecommunity.com/topic/37206-all-dice-betting-strategies/?citationMarker=43dcd9a7-70db-4a1f-b0ae-981daa162054 "1"). Understand that while this strategy can statistically increase your chances, it doesn't guarantee success every time. Enjoy the experience and play within your means. Good luck on your journey to turning $1 into $1000 on Stake.us! 🎲💰</w:t>
        <w:br/>
        <w:t>Can I help clarify or add any other details?</w:t>
        <w:br/>
        <w:t>Here's the complete guide with the auto play conditions included:</w:t>
        <w:br/>
        <w:t>---</w:t>
        <w:br/>
        <w:t>### Aggressive Dice Strategy Guide for STAKE.US</w:t>
        <w:br/>
        <w:t>#### **Starting Balance: 1,000 Coins**</w:t>
        <w:br/>
        <w:t>1. **Initial Setup:**</w:t>
        <w:br/>
        <w:t>- **Game Mode:** Dice</w:t>
        <w:br/>
        <w:t>- **Base Bet:** 10 coins</w:t>
        <w:br/>
        <w:t>- **Payout Multiplier:** 2x</w:t>
        <w:br/>
        <w:t>- **Win Chance:** 49.5%</w:t>
        <w:br/>
        <w:t>2. **Step-by-Step Strategy:**</w:t>
        <w:br/>
        <w:t>**Step 1: Initial Bets**</w:t>
        <w:br/>
        <w:t>- Start with a base bet of 10 coins.</w:t>
        <w:br/>
        <w:t>- Set the win chance to 49.5% to keep the house edge low.</w:t>
        <w:br/>
        <w:t>- Roll the dice. If you win, double your bet. If you lose, return to the base bet.</w:t>
        <w:br/>
        <w:t>**Step 2: Progressive Betting**</w:t>
        <w:br/>
        <w:t>- After each win, double your bet (e.g., 10 coins, 20 coins, 40 coins, etc.).</w:t>
        <w:br/>
        <w:t>- After each loss, reset to the base bet of 10 coins.</w:t>
        <w:br/>
        <w:t>- Continue this pattern until you reach a balance of 10,000 coins.</w:t>
        <w:br/>
        <w:t>**Step 3: Intermediate Bets**</w:t>
        <w:br/>
        <w:t>- Once you have 10,000 coins, increase your base bet to 100 coins.</w:t>
        <w:br/>
        <w:t>- Maintain the same win chance of 49.5%.</w:t>
        <w:br/>
        <w:t>- Follow the same progressive betting strategy: double after a win, reset after a loss.</w:t>
        <w:br/>
        <w:t>- Aim to reach a balance of 100,000 coins.</w:t>
        <w:br/>
        <w:t>**Step 4: Advanced Bets**</w:t>
        <w:br/>
        <w:t>- With 100,000 coins, increase your base bet to 1,000 coins.</w:t>
        <w:br/>
        <w:t>- Keep the win chance at 49.5%.</w:t>
        <w:br/>
        <w:t>- Continue the progressive betting strategy.</w:t>
        <w:br/>
        <w:t>- Target a balance of 1 million coins.</w:t>
        <w:br/>
        <w:t>**Step 5: High-Stakes Bets**</w:t>
        <w:br/>
        <w:t>- With 1 million coins, increase your base bet to 10,000 coins.</w:t>
        <w:br/>
        <w:t>- Maintain the win chance at 49.5%.</w:t>
        <w:br/>
        <w:t>- Follow the same progressive betting strategy.</w:t>
        <w:br/>
        <w:t>- Aim to reach 50 million coins.</w:t>
        <w:br/>
        <w:t>3. **Auto Play Conditions:**</w:t>
        <w:br/>
        <w:t>**Base Bet:**</w:t>
        <w:br/>
        <w:t>- Set the initial bet amount to 10 coins.</w:t>
        <w:br/>
        <w:t>**On Win:**</w:t>
        <w:br/>
        <w:t>- **Increase Bet by:** 100% (Double the bet after each win)</w:t>
        <w:br/>
        <w:t>**On Loss:**</w:t>
        <w:br/>
        <w:t>- **Reset Bet to:** 10 coins (Return to the base bet after each loss)</w:t>
        <w:br/>
        <w:t>**Stop Conditions:**</w:t>
        <w:br/>
        <w:t>- **Stop on Profit:** Set a target profit amount (e.g., 50 million coins).</w:t>
        <w:br/>
        <w:t>- **Stop on Loss:** Set a maximum loss limit for the session (e.g., 1,000 coins).</w:t>
        <w:br/>
        <w:t>- **Stop after X Rolls:** Optionally, set a limit on the number of rolls to prevent prolonged sessions (e.g., 1,000 rolls).</w:t>
        <w:br/>
        <w:t>**Advanced Settings:**</w:t>
        <w:br/>
        <w:t>- **Win Chance:** Maintain the win chance at 49.5% to keep the house edge low.</w:t>
        <w:br/>
        <w:t>- **Bet Increase:** Ensure the bet increase on win is set to 100% to follow the progressive betting strategy.</w:t>
        <w:br/>
        <w:t>- **Loss Reset:** Ensure the bet resets to the base amount of 10 coins after each loss.</w:t>
        <w:br/>
        <w:t>4. **Risk Management:**</w:t>
        <w:br/>
        <w:t>- **Set Limits:** Decide on a maximum loss limit for each session to avoid significant losses.</w:t>
        <w:br/>
        <w:t>- **Take Breaks:** Regular breaks can help maintain focus and prevent impulsive decisions.</w:t>
        <w:br/>
        <w:t>- **Stay Disciplined:** Stick to the strategy and avoid chasing losses.</w:t>
        <w:br/>
        <w:t>- **Diversify Bets:** Occasionally vary your bet amounts and win chances to reduce predictability.</w:t>
        <w:br/>
        <w:t>- **Track Progress:** Keep a record of your bets, wins, and losses to identify patterns and adjust your strategy.</w:t>
        <w:br/>
        <w:t>- **Use Stop-Loss Orders:** Set a stop-loss limit to automatically stop betting if you reach a certain loss threshold.</w:t>
        <w:br/>
        <w:t>- **Avoid Emotional Betting:** Stay calm and avoid making impulsive bets based on emotions.</w:t>
        <w:br/>
        <w:t>- **Set Profit Goals:** Decide on specific profit targets and stop betting once you</w:t>
        <w:br/>
        <w:t>reach them to lock in gains.</w:t>
        <w:br/>
        <w:t>5. **Final Tips:**</w:t>
        <w:br/>
        <w:t>- **Patience is Key:** Building up from 1,000 to 50 million coins will take time and discipline.</w:t>
        <w:br/>
        <w:t>- **Adapt as Needed:** If you find the strategy isn't working, adjust the base bet or win chance slightly.</w:t>
        <w:br/>
        <w:t>- **Stay Informed:** Keep learning about different strategies and adapt to changes in the game dynamics.</w:t>
        <w:br/>
        <w:t>---</w:t>
        <w:br/>
        <w:t>I'll now format this updated guide into a PDF for you. One moment, please.</w:t>
        <w:br/>
        <w:t>[1]: https://www.underdogchance.com/how-to-gamble-dice/ ""</w:t>
        <w:br/>
        <w:t>[2]: https://stakecommunity.com/topic/37206-all-dice-betting-strategies/ ""</w:t>
        <w:br/>
        <w:t>[3]: https://bitcoinchaser.com/top-dice-strategies/ ""</w:t>
        <w:br/>
        <w:t>Creating an aggressive strategy to turn 1,000 coins into 50 million on STAKE.US is</w:t>
        <w:br/>
        <w:t>highly risky and requires a disciplined approach. Here's a step-by-step guide to maximize your chances:</w:t>
        <w:br/>
        <w:t>### Aggressive Dice Strategy Guide for STAKE.US</w:t>
        <w:br/>
        <w:t>#### **Starting Balance: 1,000 Coins**</w:t>
        <w:br/>
        <w:t>1. **Initial Setup:**</w:t>
        <w:br/>
        <w:t>- **Game Mode:** Dice</w:t>
        <w:br/>
        <w:t>- **Base Bet:** 10 coins</w:t>
        <w:br/>
        <w:t>- **Payout Multiplier:** 2x</w:t>
        <w:br/>
        <w:t>- **Win Chance:** 49.5%</w:t>
        <w:br/>
        <w:t>2. **Step-by-Step Strategy:**</w:t>
        <w:br/>
        <w:t>**Step 1: Initial Bets**</w:t>
        <w:br/>
        <w:t>- Start with a base bet of 10 coins.</w:t>
        <w:br/>
        <w:t>- Set the win chance to 49.5% to keep the house edge low.</w:t>
        <w:br/>
        <w:t>- Roll the dice. If you win, double your bet. If you lose, return to the base bet.</w:t>
        <w:br/>
        <w:t>**Step 2: Progressive Betting**</w:t>
        <w:br/>
        <w:t>- After each win, double your bet (e.g., 10 coins, 20 coins, 40 coins, etc.).</w:t>
        <w:br/>
        <w:t>- After each loss, reset to the base bet of 10 coins.</w:t>
        <w:br/>
        <w:t>- Continue this pattern until you reach a</w:t>
        <w:br/>
        <w:t>balance of 10,000 coins.</w:t>
        <w:br/>
        <w:t>**Step 3: Intermediate Bets**</w:t>
        <w:br/>
        <w:t>- Once you have 10,000 coins, increase your base bet to 100 coins.</w:t>
        <w:br/>
        <w:t>- Maintain the same win chance of 49.5%.</w:t>
        <w:br/>
        <w:t>- Follow the same progressive betting strategy: double after a win, reset after a loss.</w:t>
        <w:br/>
        <w:t>- Aim to reach a balance of 100,000 coins.</w:t>
        <w:br/>
        <w:t>**Step 4: Advanced Bets**</w:t>
        <w:br/>
        <w:t>- With 100,000 coins, increase your base bet to 1,000 coins.</w:t>
        <w:br/>
        <w:t>- Keep the win chance at 49.5%.</w:t>
        <w:br/>
        <w:t>- Continue the progressive betting strategy.</w:t>
        <w:br/>
        <w:t>- Target a balance of 1 million coins.</w:t>
        <w:br/>
        <w:t>**Step 5: High-Stakes Bets**</w:t>
        <w:br/>
        <w:t>- With 1 million coins, increase your base bet to 10,000 coins.</w:t>
        <w:br/>
        <w:t>- Maintain the win chance at 49.5%.</w:t>
        <w:br/>
        <w:t>- Follow the same progressive betting strategy.</w:t>
        <w:br/>
        <w:t>- Aim to reach 50 million coins.</w:t>
        <w:br/>
        <w:t>3. **Risk Management:**</w:t>
        <w:br/>
        <w:t>- **Set Limits:** Decide on a maximum</w:t>
        <w:br/>
        <w:t>loss limit for each session to avoid significant losses.</w:t>
        <w:br/>
        <w:t>- **Take Breaks:** Regular breaks can help maintain focus and prevent impulsive decisions.</w:t>
        <w:br/>
        <w:t>- **Stay Disciplined:** Stick to the strategy and avoid chasing losses.</w:t>
        <w:br/>
        <w:t>4. **Final Tips:**</w:t>
        <w:br/>
        <w:t>- **Patience is Key:** Building up from 1,000 to 50 million coins will take time and discipline.</w:t>
        <w:br/>
        <w:t>- **Adapt as Needed:** If you find the strategy isn't working, adjust the base bet or win chance slightly.</w:t>
        <w:br/>
        <w:t>- **Stay Informed:** Keep learning about different strategies and adapt to changes in the game dynamics.</w:t>
        <w:br/>
        <w:t>Would you like me to format this into a PDF for you?</w:t>
        <w:br/>
        <w:t>Learn more: [1. www.underdogchance.com](https://www.underdogchance.com/how-to-gamble-dice/) [2. stakecommunity.com](https://stakecommunity.com/topic/37206-all-dice-betting-strategies/) [3. bitcoinchaser.com](https://bitcoinchaser.com/top-dice-strategies/)</w:t>
        <w:br/>
        <w:t>Before we proceed, it's essential to acknowledge that gambling is inherently risky and can lead to significant financial loss. It's vital to gamble responsibly, understanding the risks involved, and never to wager money that you cannot afford to lose.</w:t>
        <w:br/>
        <w:t>Now, moving forward, here's a step-by-step guide for making a potential profit with a minimal initial investment on a platform like Stake, using some common strategies employed by users[43dcd9a7-70db-4a1f-b0ae-981daa162054](https://www.reddit.com/r/stakeus/comments/16qab64/any_low_risk_strategies_on_the_free_daily_dollar/?citationMarker=43dcd9a7-70db-4a1f-b0ae-981daa162054 "1")[43dcd9a7-70db-4a1f-b0ae-981daa162054](https://stakecommunity.com/topic/76205-makeing-money-with-dice-a-guide/?citationMarker=43dcd9a7-70db-4a1f-b0ae-981daa162054 "2"). Keep in mind that these strategies don't guarantee success, and outcomes can vary:</w:t>
        <w:br/>
        <w:t>### Step-by-Step Guide</w:t>
        <w:br/>
        <w:t>#### 1. **Starting with the Free Daily Dollar**[43dcd9a7-70db-4a1f-b0ae-981daa162054](https://www.reddit.com/r/stakeus/comments/16qab64/any_low_risk_strategies_on_the_free_daily_dollar/?citationMarker=43dcd9a7-70db-4a1f-b0ae-981daa162054 "1")</w:t>
        <w:br/>
        <w:t>- **Claim your $1**: If Stake offers a daily free dollar promotion, make sure you claim it[43dcd9a7-70db-4a1f-b0ae-981daa162054](https://www.reddit.com/r/stakeus/comments/16qab64/any_low_risk_strategies_on_the_free_daily_dollar/?citationMarker=43dcd9a7-70db-4a1f-b0ae-981daa162054 "1").</w:t>
        <w:br/>
        <w:t>- **Game Selection**: Focus on games with a low house edge and high return to player (RTP) rates. Dice games and certain slot games usually provide reasonable odds[43dcd9a7-70db-4a1f-b0ae-981daa162054](https://www.reddit.com/r/stakeus/comments/16qab64/any_low_risk_strategies_on_the_free_daily_dollar/?</w:t>
        <w:br/>
        <w:t>citationMarker=43dcd9a7-70db-4a1f-b0ae-981daa162054 "1")[43dcd9a7-70db-4a1f-b0ae-981daa162054](https://www.reddit.com/r/stakeus/comments/16qab64/any_low_risk_strategies_on_the_free_daily_dollar/?citationMarker=43dcd9a7-70db-4a1f-b0ae-981daa162054 "1").</w:t>
        <w:br/>
        <w:t>#### 2. **Low-Risk Strategies**</w:t>
        <w:br/>
        <w:t>- **Dice Betting Strategies**: Utilize low-risk strategies like betting on low multipliers (e.g., 2x to 3x) with small bet sizes[43dcd9a7-70db-4a1f-b0ae-981daa162054](https://stakecommunity.com/topic/76205-makeing-money-with-dice-a-guide/?citationMarker=43dcd9a7-70db-4a1f-b0ae-981daa162054 "2")[43dcd9a7-70db-4a1f-b0ae-981daa162054](https://stakecommunity.com/topic/76205-makeing-money-with-dice-a-guide/?citationMarker=43dcd9a7-70db-4a1f-b0ae-981daa162054 "2"). This increases your chances of winning small, incremental amounts[43dcd9a7-70db-4a1f-b0ae-981daa162054](https://stakecommunity.com/topic/76205-makeing-money-with-dice-a-guide/?</w:t>
        <w:br/>
        <w:t>citationMarker=43dcd9a7-70db-4a1f-b0ae-981daa162054 "2")[43dcd9a7-70db-4a1f-b0ae-981daa162054](https://stakecommunity.com/topic/76205-makeing-money-with-dice-a-guide/?citationMarker=43dcd9a7-70db-4a1f-b0ae-981daa162054 "2").</w:t>
        <w:br/>
        <w:t>- **Example**: Bet $0.10 on a 2x multiplier. If you win, you get $0.20, and so on[43dcd9a7-70db-4a1f-b0ae-981daa162054](https://stakecommunity.com/topic/76205-makeing-money-with-dice-a-guide/?citationMarker=43dcd9a7-70db-4a1f-b0ae-981daa162054 "2")[43dcd9a7-70db-4a1f-b0ae-981daa162054](https://stakecommunity.com/topic/76205-makeing-money-with-dice-a-guide/?citationMarker=43dcd9a7-70db-4a1f-b0ae-981daa162054 "2").</w:t>
        <w:br/>
        <w:t>- **Roulette Zero Bet**: Another strategy involves placing small bets on green zero in roulette after a sequence of spins without hitting zero[43dcd9a7-70db-4a1f-b0ae-981daa162054](https://www.reddit.com/r/stakeus/comments/16qab64/any_low_risk_strategies_on_the_free_daily_dollar/?citationMarker=43dcd9a7-70db-4a1f-</w:t>
        <w:br/>
        <w:t>b0ae-981daa162054 "1")[43dcd9a7-70db-4a1f-b0ae-981daa162054](https://www.reddit.com/r/stakeus/comments/16qab64/any_low_risk_strategies_on_the_free_daily_dollar/?citationMarker=43dcd9a7-70db-4a1f-b0ae-981daa162054 "1").</w:t>
        <w:br/>
        <w:t>- **Example**: Bet $0.10 on green zero after 36 spins of no zero[43dcd9a7-70db-4a1f-b0ae-981daa162054](https://www.reddit.com/r/stakeus/comments/16qab64/any_low_risk_strategies_on_the_free_daily_dollar/?citationMarker=43dcd9a7-70db-4a1f-b0ae-981daa162054 "1")[43dcd9a7-70db-4a1f-b0ae-981daa162054](https://www.reddit.com/r/stakeus/comments/16qab64/any_low_risk_strategies_on_the_free_daily_dollar/?citationMarker=43dcd9a7-70db-4a1f-b0ae-981daa162054 "1").</w:t>
        <w:br/>
        <w:t>#### 3. **Bankroll Management**</w:t>
        <w:br/>
        <w:t>- **Divide Bankroll**: Always divide your bankroll into smaller portions to ensure you can keep playing even if you incur</w:t>
        <w:br/>
        <w:t>losses[43dcd9a7-70db-4a1f-b0ae-981daa162054](https://stakecommunity.com/topic/76205-makeing-money-with-dice-a-guide/?citationMarker=43dcd9a7-70db-4a1f-b0ae-981daa162054 "2")[43dcd9a7-70db-4a1f-b0ae-981daa162054](https://stakecommunity.com/topic/76205-makeing-money-with-dice-a-guide/?citationMarker=43dcd9a7-70db-4a1f-b0ae-981daa162054 "2").</w:t>
        <w:br/>
        <w:t>- **Example**: If you build your initial $1 to $10, divide it into ten $1 bets to prolong gameplay[43dcd9a7-70db-4a1f-b0ae-981daa162054](https://www.reddit.com/r/stakeus/comments/16qab64/any_low_risk_strategies_on_the_free_daily_dollar/?citationMarker=43dcd9a7-70db-4a1f-b0ae-981daa162054 "1")[43dcd9a7-70db-4a1f-b0ae-981daa162054](https://stakecommunity.com/topic/76205-makeing-money-with-dice-a-guide/?citationMarker=43dcd9a7-70db-4a1f-b0ae-981daa162054 "2").</w:t>
        <w:br/>
        <w:t>- **Track Performance**: Keep a record of your bets, wins, and losses to stay informed about your progress and adjust strategies</w:t>
        <w:br/>
        <w:t>accordingly[43dcd9a7-70db-4a1f-b0ae-981daa162054](https://stakecommunity.com/topic/76205-makeing-money-with-dice-a-guide/?citationMarker=43dcd9a7-70db-4a1f-b0ae-981daa162054 "2")[43dcd9a7-70db-4a1f-b0ae-981daa162054](https://stakecommunity.com/topic/76205-makeing-money-with-dice-a-guide/?citationMarker=43dcd9a7-70db-4a1f-b0ae-981daa162054 "2").</w:t>
        <w:br/>
        <w:t>#### 4. **Progressive Betting**</w:t>
        <w:br/>
        <w:t>- **Adjust Bets Gradually**: As you accumulate profits, gradually increase your bet sizes to maximize potential gains while still managing risk[43dcd9a7-70db-4a1f-b0ae-981daa162054](https://www.reddit.com/r/stakeus/comments/16qab64/any_low_risk_strategies_on_the_free_daily_dollar/?citationMarker=43dcd9a7-70db-4a1f-b0ae-981daa162054 "1")[43dcd9a7-70db-4a1f-b0ae-981daa162054](https://stakecommunity.com/topic/76205-makeing-money-with-dice-a-guide/?citationMarker=43dcd9a7-70db-4a1f-b0ae-981daa162054 "2").</w:t>
        <w:br/>
        <w:t>- **Example**: Move from $0.10 to $0.20</w:t>
        <w:br/>
        <w:t>bets once your bankroll doubles[43dcd9a7-70db-4a1f-b0ae-981daa162054](https://www.reddit.com/r/stakeus/comments/16qab64/any_low_risk_strategies_on_the_free_daily_dollar/?citationMarker=43dcd9a7-70db-4a1f-b0ae-981daa162054 "1")[43dcd9a7-70db-4a1f-b0ae-981daa162054](https://stakecommunity.com/topic/76205-makeing-money-with-dice-a-guide/?citationMarker=43dcd9a7-70db-4a1f-b0ae-981daa162054 "2").</w:t>
        <w:br/>
        <w:t>#### 5. **Cash Out Wisely**</w:t>
        <w:br/>
        <w:t>- **Frequent Withdrawals**: Withdraw portions of your profit regularly to avoid losing everything[43dcd9a7-70db-4a1f-b0ae-981daa162054](https://thegamehaus.com/igaming/reviews/stake-com/strategies/?citationMarker=43dcd9a7-70db-4a1f-b0ae-981daa162054 "3"). This helps in maintaining a sense of achievement and preventing overconfidence.</w:t>
        <w:br/>
        <w:t>- **Example**: If you hit a significant win, immediately withdraw half of the profit and continue playing with the rest.</w:t>
        <w:br/>
        <w:t>#### 6. **Emotional Management**[43dcd9a7-70db-4a1f-b0ae-981daa162054](https://stakecommunity.com/topic/76205-makeing-money-with-dice-a-guide/?citationMarker=43dcd9a7-70db-4a1f-b0ae-981daa162054 "2")</w:t>
        <w:br/>
        <w:t>- **Avoid Tilting**: Stay calm and composed, even when experiencing losses[43dcd9a7-70db-4a1f-b0ae-981daa162054](https://stakecommunity.com/topic/37206-all-dice-betting-strategies/?citationMarker=43dcd9a7-70db-4a1f-b0ae-981daa162054 "4"). Avoid making impulsive bets to recover losses—it's a quick path to losing all your funds[43dcd9a7-70db-4a1f-b0ae-981daa162054](https://stakecommunity.com/topic/37206-all-dice-betting-strategies/?citationMarker=43dcd9a7-70db-4a1f-b0ae-981daa162054 "4").</w:t>
        <w:br/>
        <w:t>- **Set Limits**: Set daily, weekly, and monthly limits on how much you're willing to risk and stick to them.</w:t>
        <w:br/>
        <w:t>#### 7. **Utilize Bonuses and Promotions**</w:t>
        <w:br/>
        <w:t>- **Take Advantage of Bonuses**: Use any</w:t>
        <w:br/>
        <w:t>bonuses or promotions Stake offers to increase your bankroll without additional risk. Just be sure to read the terms and conditions.</w:t>
        <w:br/>
        <w:t>---</w:t>
        <w:br/>
        <w:t>Remember, gambling should be fun, and the primary goal should be entertainment, not making a profit. Always play responsibly. If you feel that gambling is becoming a problem, seek help from a professional.</w:t>
        <w:br/>
        <w:t>What do you think? Does this help in your quest, or do you want more insights?</w:t>
        <w:br/>
        <w:t>Sure, let's build upon the previous guide and focus on strategies to potentially turn $1 into $100. Remember that while these strategies increase your chances, they don't guarantee success and gambling comes with inherent risks.</w:t>
        <w:br/>
        <w:t>### Extended Guide: Turning $1 into $100</w:t>
        <w:br/>
        <w:t>#### General Approach</w:t>
        <w:br/>
        <w:t>1. **Starting with Low Bets**: Begin with</w:t>
        <w:br/>
        <w:t>low-risk bets to slowly build your bankroll.</w:t>
        <w:br/>
        <w:t>2. **Utilize Low House Edge Games**: Focus on games that offer the best odds and lowest house edge.</w:t>
        <w:br/>
        <w:t>### Specific Game Strategies</w:t>
        <w:br/>
        <w:t>#### 1. **Dice Games**</w:t>
        <w:br/>
        <w:t>- **Game Objective**: Roll the dice and guess whether the outcome will be above or below a certain number.</w:t>
        <w:br/>
        <w:t>- **Strategy**:</w:t>
        <w:br/>
        <w:t>- **Low Multipliers**: Start with low multipliers (e.g., 1.1x to 1.3x), which have higher probabilities of winning.</w:t>
        <w:br/>
        <w:t>- **Gradual Increase**: As you gain small wins and your bankroll grows, gradually increase your bet amounts while keeping the risk low.</w:t>
        <w:br/>
        <w:t>- **Example Sequence**:</w:t>
        <w:br/>
        <w:t>- Bet $0.10 on 1.1x -&gt; Win -&gt; $0.11 (total $1.01)</w:t>
        <w:br/>
        <w:t>- Bet $0.11 on 1.1x -&gt; Win -&gt; $0.121 (total $1.12)</w:t>
        <w:br/>
        <w:t>- Continue this sequence, gradually increasing bet sizes.</w:t>
        <w:br/>
        <w:t>#### 2. **Roulette**</w:t>
        <w:br/>
        <w:t>- **Game Objective**: Bet on the outcome</w:t>
        <w:br/>
        <w:t>of the wheel spin (e.g., colors, numbers, or ranges).</w:t>
        <w:br/>
        <w:t>- **Strategy**:</w:t>
        <w:br/>
        <w:t>- **Martingale System**: Double your bet after each loss, revert to the original bet after a win. Start with the smallest bet possible.</w:t>
        <w:br/>
        <w:t>- **Example Sequence**:</w:t>
        <w:br/>
        <w:t>- Bet $0.10 on red/black or even/odd -&gt; Win -&gt; $0.20 (total $1.10)</w:t>
        <w:br/>
        <w:t>- Bet $0.10 again if you win, or double to $0.20 if you lose.</w:t>
        <w:br/>
        <w:t>#### 3. **Blackjack**</w:t>
        <w:br/>
        <w:t>- **Game Objective**: Beat the dealer's hand without going over 21.</w:t>
        <w:br/>
        <w:t>- **Strategy**:</w:t>
        <w:br/>
        <w:t>- **Basic Strategy**: Follow the basic blackjack strategy to minimize the house edge.</w:t>
        <w:br/>
        <w:t>- **Card Counting**: Advanced technique that requires keeping track of high and low cards dealt to adjust bets accordingly (note that this is not possible in some online versions due to random shuffle).</w:t>
        <w:br/>
        <w:t>- **Example Sequence**:</w:t>
        <w:br/>
        <w:t>- Bet $0.10 -&gt; Win -&gt; $0.20 (total $1.10)</w:t>
        <w:br/>
        <w:t>- Gradually increase bet sizes as you win.</w:t>
        <w:br/>
        <w:t>#### 4. **Slots**</w:t>
        <w:br/>
        <w:t>- **Game Objective**: Spin the reels and match symbols for a payout.</w:t>
        <w:br/>
        <w:t>- **Strategy**:</w:t>
        <w:br/>
        <w:t>- **Choose High RTP Slots**: Select slots with high Return to Player (RTP) percentages, usually above 95%.</w:t>
        <w:br/>
        <w:t>- **Incremental Betting**: Start with minimum bets, increase as you win, and take advantage of bonus features or free spins.</w:t>
        <w:br/>
        <w:t>- **Example Sequence**:</w:t>
        <w:br/>
        <w:t>- Bet $0.10 per spin -&gt; Win $0.50 -&gt; Total $1.50</w:t>
        <w:br/>
        <w:t>- Gradually increase bets to $0.20, $0.30, etc., as your bankroll allows.</w:t>
        <w:br/>
        <w:t>### Bankroll Management Tips</w:t>
        <w:br/>
        <w:t>- **Set Profit Goals**: Establish short-term profit goals (e.g., doubling your bankroll from $1 to $2, then $2 to $4, etc.).</w:t>
        <w:br/>
        <w:t>- **Stop-Loss Limits**: Decide a point at which you will stop and walk away to preserve your winnings.</w:t>
        <w:br/>
        <w:t>### Emotional Management</w:t>
        <w:br/>
        <w:t>- **Stay Disciplined**: Stick to your strategies and limits, avoid tilting or</w:t>
        <w:br/>
        <w:t>making rash decisions after losses.</w:t>
        <w:br/>
        <w:t>- **Take Breaks**: Regular breaks can prevent fatigue and impulsive decisions.</w:t>
        <w:br/>
        <w:t>### Additional Considerations</w:t>
        <w:br/>
        <w:t>- **Take Advantage of Bonuses**: Look out for Stake promotions and bonuses to boost your bankroll without additional risk.</w:t>
        <w:br/>
        <w:t>- **Read Game Conditions**: Understand the game terms and conditions to avoid unexpected losses due to fine print.</w:t>
        <w:br/>
        <w:t>---</w:t>
        <w:br/>
        <w:t>I hope these additional strategies help in your goal to potentially multiply your initial stake. Remember, responsible gambling is key—never bet more than you can afford to lose, and always prioritize fun over profit. Do you have any specific games in mind that you'd like a deeper dive into?</w:t>
        <w:br/>
        <w:t>### General Conditions Across Most Casino Games</w:t>
        <w:br/>
        <w:t>1. **Understand House Edge**: Each game has a built-in house edge. The lower the house edge, the better your chances.</w:t>
        <w:br/>
        <w:t>2. **Read the Rules**: Ensure you thoroughly understand the game rules and payouts.</w:t>
        <w:br/>
        <w:t>3. **Set Betting Limits**: Establish and stick to your betting limits.</w:t>
        <w:br/>
        <w:t>4. **Utilize Bonuses Wisely**: Check the wagering requirements and conditions before using bonuses.</w:t>
        <w:br/>
        <w:t>5. **Practice Free Games**: Many platforms offer free versions of games to practice without financial risk.</w:t>
        <w:br/>
        <w:t>### Specific Conditions for Common Casino Games</w:t>
        <w:br/>
        <w:t>#### 1. **Dice Games**</w:t>
        <w:br/>
        <w:t>- **Low Multipliers**: Stick to low multipliers to reduce the risk.</w:t>
        <w:br/>
        <w:t>- **Withdrawal Conditions**: Check for conditions on how often and how much you can withdraw in increments.</w:t>
        <w:br/>
        <w:t>#### 2. **Roulette**</w:t>
        <w:br/>
        <w:t>- **Avoid Single Number Bets**: Bets on a</w:t>
        <w:br/>
        <w:t>single number have a low probability of winning.</w:t>
        <w:br/>
        <w:t>- **Check Table Limits**: Know the minimum and maximum betting limits at different tables.</w:t>
        <w:br/>
        <w:t>#### 3. **Blackjack**</w:t>
        <w:br/>
        <w:t>- **Basic Strategy**: Follow the basic blackjack strategy chart to make optimal decisions.</w:t>
        <w:br/>
        <w:t>- **Avoid Insurance Bets**: Generally, avoid insurance bets as they increase the house edge.</w:t>
        <w:br/>
        <w:t>#### 4. **Slots**</w:t>
        <w:br/>
        <w:t>- **High RTP Slots**: Choose slots with high Return to Player (RTP) percentages.</w:t>
        <w:br/>
        <w:t>- **Payline Conditions**: Ensure you understand the paylines and how they affect your winnings.</w:t>
        <w:br/>
        <w:t>- **Bet Size**: Adjust your bet sizes based on your bankroll to avoid losing everything quickly.</w:t>
        <w:br/>
        <w:t>### Avoidable Situations</w:t>
        <w:br/>
        <w:t>- **Chasing Losses**: Don't increase your bets to try and recover losses quickly.</w:t>
        <w:br/>
        <w:t>- **Overconfidence**: Avoid increasing your bet size after a few wins thinking it will continue.</w:t>
        <w:br/>
        <w:t>- **Impulsive Decisions**: Stick to your strategy and avoid impulsive or emotional bets.</w:t>
        <w:br/>
        <w:t>### Example Scenario: Applying Conditions to a Dice Game</w:t>
        <w:br/>
        <w:t>1. **Start Small**: Begin with $0.10 bets on a 1.1x multiplier.</w:t>
        <w:br/>
        <w:t>2. **Incremental Growth**: Win -&gt; $0.11 (total $1.01), progressively move up to higher bets/slightly higher multipliers.</w:t>
        <w:br/>
        <w:t>3. **Withdraw Regularly**: Take out part of your accumulated profit to ensure you don't lose everything.</w:t>
        <w:br/>
        <w:t>By keeping these conditions and strategies in mind, you will improve your chances of navigating through gambling sessions with minimized losses. Remember, playing responsibly is paramount.</w:t>
        <w:br/>
        <w:t>Does this clarify things better? Any specific game you're curious about for more detailed conditions?</w:t>
        <w:br/>
        <w:t>The new game on Stake.us, "Pump," offers a high-risk, high-reward experience where you inflate a balloon to increase the payout multiplier[43dcd9a7-70db-4a1f-b0ae-981daa162054](https://</w:t>
        <w:br/>
        <w:t>www.freetips.com/casino/pump-game-review-new-stake-originals-casino-game-20250118-0013/?citationMarker=43dcd9a7-70db-4a1f-b0ae-981daa162054 "1"). However, if the balloon bursts, you lose your bet[43dcd9a7-70db-4a1f-b0ae-981daa162054](https://www.freetips.com/casino/pump-game-review-new-stake-originals-casino-game-20250118-0013/?citationMarker=43dcd9a7-70db-4a1f-b0ae-981daa162054 "1"). Given its high volatility, here's a high-risk strategy to potentially maximize profits:</w:t>
        <w:br/>
        <w:t>### High-Risk Strategy for Pump[43dcd9a7-70db-4a1f-b0ae-981daa162054](https://www.freetips.com/casino/pump-game-review-new-stake-originals-casino-game-20250118-0013/?citationMarker=43dcd9a7-70db-4a1f-b0ae-981daa162054 "1")</w:t>
        <w:br/>
        <w:t>#### Game Overview</w:t>
        <w:br/>
        <w:t>- **Objective**: Inflate the balloon to increase the multiplier[43dcd9a7-70db-4a1f-b0ae-981daa162054](https://</w:t>
        <w:br/>
        <w:t>deadspin.com/sweepstakes-casinos/news/why-you-have-to-try-the-stake-pump-game-free/?citationMarker=43dcd9a7-70db-4a1f-b0ae-981daa162054 "2"). The balloon can pop at any time, which means you lose your bet[43dcd9a7-70db-4a1f-b0ae-981daa162054](https://deadspin.com/sweepstakes-casinos/news/why-you-have-to-try-the-stake-pump-game-free/?citationMarker=43dcd9a7-70db-4a1f-b0ae-981daa162054 "2"). The game offers different difficulty levels: Easy, Medium, Hard, and Expert, each affecting the maximum multipliers[43dcd9a7-70db-4a1f-b0ae-981daa162054](https://www.freetips.com/casino/pump-game-review-new-stake-originals-casino-game-20250118-0013/?citationMarker=43dcd9a7-70db-4a1f-b0ae-981daa162054 "1").</w:t>
        <w:br/>
        <w:t>#### Step-by-Step Strategy</w:t>
        <w:br/>
        <w:t>1. **Start Low**: Begin with a modest bet amount[43dcd9a7-70db-4a1f-b0ae-981daa162054](https://www.freetips.com/casino/pump-game-review-new-stake-originals-casino-game-20250118-0013/?</w:t>
        <w:br/>
        <w:t>citationMarker=43dcd9a7-70db-4a1f-b0ae-981daa162054 "1"). Since this is a high-risk game, starting low helps mitigate potential early losses[43dcd9a7-70db-4a1f-b0ae-981daa162054](https://www.youtube.com/watch?v=NATVHMz2YuQ&amp;citationMarker=43dcd9a7-70db-4a1f-b0ae-981daa162054 "3")[43dcd9a7-70db-4a1f-b0ae-981daa162054](https://www.freetips.com/casino/pump-game-review-new-stake-originals-casino-game-20250118-0013/?citationMarker=43dcd9a7-70db-4a1f-b0ae-981daa162054 "1").</w:t>
        <w:br/>
        <w:t>- **Example**: Bet $0.10 initially.</w:t>
        <w:br/>
        <w:t>2. **Select Difficulty Level**: Choose a difficulty level based on your risk tolerance[43dcd9a7-70db-4a1f-b0ae-981daa162054](https://www.freetips.com/casino/pump-game-review-new-stake-originals-casino-game-20250118-0013/?citationMarker=43dcd9a7-70db-4a1f-b0ae-981daa162054 "1").</w:t>
        <w:br/>
        <w:t>- **Easy**: Lower potential multipliers but safer[43dcd9a7-70db-4a1f-b0ae-981daa162054](https://www.freetips.com/casino/pump-game-review-new-stake-originals-casino-</w:t>
        <w:br/>
        <w:t>game-20250118-0013/?citationMarker=43dcd9a7-70db-4a1f-b0ae-981daa162054 "1").</w:t>
        <w:br/>
        <w:t>- **Expert**: MUCH higher multipliers but greater risk[43dcd9a7-70db-4a1f-b0ae-981daa162054](https://www.freetips.com/casino/pump-game-review-new-stake-originals-casino-game-20250118-0013/?citationMarker=43dcd9a7-70db-4a1f-b0ae-981daa162054 "1").</w:t>
        <w:br/>
        <w:t>3. **Pump Strategy**:</w:t>
        <w:br/>
        <w:t>- **First Few Pumps**: Pump 3-5 times on Easy or Medium levels, then **cash out**. This approach gives you a few safe multipliers while minimizing the risk of an early burst.</w:t>
        <w:br/>
        <w:t>- **Gradual Increase**: As your bankroll grows, start to increase the number of pumps. Move to Hard or Expert difficulties for higher multipliers[43dcd9a7-70db-4a1f-b0ae-981daa162054](https://www.freetips.com/casino/pump-game-review-new-stake-originals-casino-game-20250118-0013/?citationMarker=43dcd9a7-70db-4a1f-b0ae-981daa162054 "1").</w:t>
        <w:br/>
        <w:t>- **Manual vs. Auto**: Use manual pump mode to control when to stop and cash</w:t>
        <w:br/>
        <w:t>out[43dcd9a7-70db-4a1f-b0ae-981daa162054](https://deadspin.com/sweepstakes-casinos/news/why-you-have-to-try-the-stake-pump-game-free/?citationMarker=43dcd9a7-70db-4a1f-b0ae-981daa162054 "2"). **Auto mode** can be too risky as you lose the ability to react[43dcd9a7-70db-4a1f-b0ae-981daa162054](https://deadspin.com/sweepstakes-casinos/news/why-you-have-to-try-the-stake-pump-game-free/?citationMarker=43dcd9a7-70db-4a1f-b0ae-981daa162054 "2").</w:t>
        <w:br/>
        <w:t>4. **Monitor Gains**: Keep an eye on your total winnings:</w:t>
        <w:br/>
        <w:t>- **Small Cash Outs Frequently**: Cash out small portions of your winnings regularly to lock in profits and reduce risk.</w:t>
        <w:br/>
        <w:t>- **Example**: If you've doubled your bet, withdraw half of the winnings and continue playing with the rest[43dcd9a7-70db-4a1f-b0ae-981daa162054](https://www.youtube.com/watch?v=NATVHMz2YuQ&amp;citationMarker=43dcd9a7-70db-4a1f-b0ae-981daa162054 "3")[43dcd9a7-70db-4a1f-b0ae-981daa162054]</w:t>
        <w:br/>
        <w:t>(https://www.freetips.com/casino/pump-game-review-new-stake-originals-casino-game-20250118-0013/?citationMarker=43dcd9a7-70db-4a1f-b0ae-981daa162054 "1").</w:t>
        <w:br/>
        <w:t>5. **Adjust Bets Gradually**: As your balance increases, gradually increase your bet amounts. This can amplify potential winnings while spreading risk across multiple bets.</w:t>
        <w:br/>
        <w:t>- **Example**: Begin with $0.10, move to $0.20 after a few successful rounds, and so on.</w:t>
        <w:br/>
        <w:t>### Conditions to Consider</w:t>
        <w:br/>
        <w:t>- **High Volatility**: Be prepared for large swings in wins and losses[43dcd9a7-70db-4a1f-b0ae-981daa162054](https://www.freetips.com/casino/pump-game-review-new-stake-originals-casino-game-20250118-0013/?citationMarker=43dcd9a7-70db-4a1f-b0ae-981daa162054 "1"). The balloon can pop unexpectedly, causing you to lose your wager[43dcd9a7-70db-4a1f-b0ae-981daa162054](https://www.freetips.com/casino/pump-game-review-new-stake-originals-casino-</w:t>
        <w:br/>
        <w:t>game-20250118-0013/?citationMarker=43dcd9a7-70db-4a1f-b0ae-981daa162054 "1").</w:t>
        <w:br/>
        <w:t>- **Focus on RTP**: The game has a high RTP of 98%, indicating potential long-term play gains[43dcd9a7-70db-4a1f-b0ae-981daa162054](https://deadspin.com/sweepstakes-casinos/news/why-you-have-to-try-the-stake-pump-game-free/?citationMarker=43dcd9a7-70db-4a1f-b0ae-981daa162054 "2").</w:t>
        <w:br/>
        <w:t>- **Autobet**: Use cautiously to avoid losing control over your pumps[43dcd9a7-70db-4a1f-b0ae-981daa162054](https://deadspin.com/sweepstakes-casinos/news/why-you-have-to-try-the-stake-pump-game-free/?citationMarker=43dcd9a7-70db-4a1f-b0ae-981daa162054 "2").</w:t>
        <w:br/>
        <w:t>### Sample Progression:</w:t>
        <w:br/>
        <w:t>1. **Easy Level**:</w:t>
        <w:br/>
        <w:t>- Start: Bet $0.10</w:t>
        <w:br/>
        <w:t>- First 3 pumps, cash out at 1.10x, 1.20x, and 1.30x[43dcd9a7-70db-4a1f-b0ae-981daa162054](https://www.freetips.com/casino/pump-game-review-new-stake-originals-casino-</w:t>
        <w:br/>
        <w:t>game-20250118-0013/?citationMarker=43dcd9a7-70db-4a1f-b0ae-981daa162054 "1")[43dcd9a7-70db-4a1f-b0ae-981daa162054](https://deadspin.com/sweepstakes-casinos/news/why-you-have-to-try-the-stake-pump-game-free/?citationMarker=43dcd9a7-70db-4a1f-b0ae-981daa162054 "2").</w:t>
        <w:br/>
        <w:t>- Bankroll: $0.10 -&gt; $0.11 -&gt; $0.13 -&gt; $0.15</w:t>
        <w:br/>
        <w:t>2. **Medium Level**:</w:t>
        <w:br/>
        <w:t>- After a small profit, bet $0.20</w:t>
        <w:br/>
        <w:t>- Next 5 pumps, cash out higher at 1.40x, 1.60x, and 2.00x[43dcd9a7-70db-4a1f-b0ae-981daa162054](https://www.youtube.com/watch?v=IFSjggw-rvw&amp;citationMarker=43dcd9a7-70db-4a1f-b0ae-981daa162054 "4")[43dcd9a7-70db-4a1f-b0ae-981daa162054](https://www.freetips.com/casino/pump-game-review-new-stake-originals-casino-game-20250118-0013/?citationMarker=43dcd9a7-70db-4a1f-b0ae-981daa162054 "1").</w:t>
        <w:br/>
        <w:t>- Bankroll: $0.20 -&gt; $0.28 -&gt; $0.32 -&gt; $0.40</w:t>
        <w:br/>
        <w:t>3. **Hard and Expert Levels**:</w:t>
        <w:br/>
        <w:t>- Aim for higher multipliers, be cautious of the burst risk[43dcd9a7-70db-4a1f-b0ae-981daa162054](https://www.freetips.com/casino/pump-game-review-new-stake-originals-casino-game-20250118-0013/?citationMarker=43dcd9a7-70db-4a1f-b0ae-981daa162054 "1").</w:t>
        <w:br/>
        <w:t>- Bet $0.30, pumps to 3.00x, 5.00x, etc., with caution[43dcd9a7-70db-4a1f-b0ae-981daa162054](https://www.youtube.com/watch?v=IFSjggw-rvw&amp;citationMarker=43dcd9a7-70db-4a1f-b0ae-981daa162054 "4")[43dcd9a7-70db-4a1f-b0ae-981daa162054](https://www.freetips.com/casino/pump-game-review-new-stake-originals-casino-game-20250118-0013/?citationMarker=43dcd9a7-70db-4a1f-b0ae-981daa162054 "1").</w:t>
        <w:br/>
        <w:t>- Cash out regularly to secure profits.</w:t>
        <w:br/>
        <w:t>---</w:t>
        <w:br/>
        <w:t>Remember, this strategy involves significant risk, and outcomes are not guaranteed. Always play responsibly and only bet what you can afford to lose! If you feel like your gambling is getting out of hand, seek help immediately.</w:t>
        <w:br/>
        <w:t>---</w:t>
        <w:br/>
        <w:t>Would you like more insights on any specific part of this strategy, or is there another game you're curious about?</w:t>
        <w:br/>
        <w:t>Sounds like a plan! Let's get started with the first section and make sure it's top-notch before moving on.</w:t>
        <w:br/>
        <w:t>---</w:t>
        <w:br/>
        <w:t>### Introduction to Stake.us</w:t>
        <w:br/>
        <w:t>#### Overview of Stake.us and Its Original Games</w:t>
        <w:br/>
        <w:t>- **Introduction**:</w:t>
        <w:br/>
        <w:t>Stake.us is a social casino platform offering a variety of original games with the option to win Gold Coins and Stake Cash. Known for innovative gameplay and low house edges, Stake Originals provide a unique gambling experience.</w:t>
        <w:br/>
        <w:t>- **Key Games**:</w:t>
        <w:br/>
        <w:t>- **Dice**</w:t>
        <w:br/>
        <w:t>- **Mines**</w:t>
        <w:br/>
        <w:t>- **Plinko**</w:t>
        <w:br/>
        <w:t>- **Crash**</w:t>
        <w:br/>
        <w:t>- **Limbo**</w:t>
        <w:br/>
        <w:t>- **Slide**</w:t>
        <w:br/>
        <w:t>- **Hilo**</w:t>
        <w:br/>
        <w:t>- **Keno**</w:t>
        <w:br/>
        <w:t>- **Wheel**</w:t>
        <w:br/>
        <w:t>- **Video Poker**</w:t>
        <w:br/>
        <w:t>- **Understanding Volatility and Risk Management**:</w:t>
        <w:br/>
        <w:t>Each game has different levels of volatility and risk. Knowing these can help you choose which games fit your style:</w:t>
        <w:br/>
        <w:t>- **High Volatility**: High risk, high reward (e.g., Crash, High-Risk Plinko).</w:t>
        <w:br/>
        <w:t>- **Low Volatility**: Slow and steady wins (e.g., Dice with low multipliers).</w:t>
        <w:br/>
        <w:t>- **Responsible Gambling**:</w:t>
        <w:br/>
        <w:t>- Always set limits for yourself and stick to them.</w:t>
        <w:br/>
        <w:t>- Use the self-exclusion feature if you feel gambling is becoming a problem.</w:t>
        <w:br/>
        <w:t>- Remember, gambling should be fun and not seen as a way to make a steady income.</w:t>
        <w:br/>
        <w:t>#### Legality and State Restrictions</w:t>
        <w:br/>
        <w:t>- Stake.us operates under specific legal</w:t>
        <w:br/>
        <w:t>restrictions, meaning it might not be available in all U.S. states. Always check the legality in your state before playing.</w:t>
        <w:br/>
        <w:t>#### Setting Up an Account and Verifying It</w:t>
        <w:br/>
        <w:t>1. **Creating an Account**:</w:t>
        <w:br/>
        <w:t>- Visit [Stake.us](https://www.stake.us/) and click "Register."</w:t>
        <w:br/>
        <w:t>- Fill in your details: username, email, and password.</w:t>
        <w:br/>
        <w:t>- Accept the terms and conditions.</w:t>
        <w:br/>
        <w:t>- Verify your email by clicking the link sent to your inbox.</w:t>
        <w:br/>
        <w:t>2. **Verification**:</w:t>
        <w:br/>
        <w:t>- Complete KYC (Know Your Customer) verification by providing a valid ID, proof of address, and possibly a selfie.</w:t>
        <w:br/>
        <w:t>- Verification ensures security and helps prevent fraud.</w:t>
        <w:br/>
        <w:t>#### Using Welcome Bonuses Effectively</w:t>
        <w:br/>
        <w:t>- Stake.us offers various welcome bonuses. These can give you a head start by boosting your bankroll.</w:t>
        <w:br/>
        <w:t>- Prioritize bonuses with low wagering requirements to increase your chances of cashing out.</w:t>
        <w:br/>
        <w:t>---</w:t>
        <w:br/>
        <w:t>### Platform Features</w:t>
        <w:br/>
        <w:t>#### Navigation Tips for the Website and Mobile Platforms</w:t>
        <w:br/>
        <w:t>- Easy Navigation:</w:t>
        <w:br/>
        <w:t>- Use the top menu to browse categories like "Stake Originals", "Slots", "Table Games", and "Live Casino."</w:t>
        <w:br/>
        <w:t>- Sidebar provides quick access to promotions and your account features.</w:t>
        <w:br/>
        <w:t>- Mobile-friendly interface ensures smooth play on smartphones and tablets.</w:t>
        <w:br/>
        <w:t>- Customizing Account Settings:</w:t>
        <w:br/>
        <w:t>- Visit the "My Account" section to update your details, adjust your preferences, and set betting limits.</w:t>
        <w:br/>
        <w:t>#### Managing Your Bankroll and Setting Goals</w:t>
        <w:br/>
        <w:t>1. **Understanding Your Bankroll**:</w:t>
        <w:br/>
        <w:t>- Your bankroll is the total amount of money you have set aside for gambling.</w:t>
        <w:br/>
        <w:t>- Always play within your limits to avoid financial stress.</w:t>
        <w:br/>
        <w:t>2. **Setting Goals**:</w:t>
        <w:br/>
        <w:t>- Short-Term Goals: Daily or weekly profit</w:t>
        <w:br/>
        <w:t>targets and loss limits.</w:t>
        <w:br/>
        <w:t>- Long-Term Goals: Monthly or yearly targets that align with your overall gambling strategy.</w:t>
        <w:br/>
        <w:t>3. **Tracking Performance**:</w:t>
        <w:br/>
        <w:t>- Use a spreadsheet or a dedicated app to monitor your wins, losses, and progress towards your goals.</w:t>
        <w:br/>
        <w:t>- Adjust strategies based on your performance data.</w:t>
        <w:br/>
        <w:t>---</w:t>
        <w:br/>
        <w:t>### Essential Tools for Beginners</w:t>
        <w:br/>
        <w:t>#### How to Use the Demo Mode for Free Practice</w:t>
        <w:br/>
        <w:t>1. **Accessing Demo Mode**:</w:t>
        <w:br/>
        <w:t>- Many Stake Originals offer a demo mode, allowing you to play with virtual currency.</w:t>
        <w:br/>
        <w:t>- Click on your preferred game and select "Demo" or "Practice Mode."</w:t>
        <w:br/>
        <w:t>2. **Benefits of Demo Mode**:</w:t>
        <w:br/>
        <w:t>- Understand game mechanics without financial risk.</w:t>
        <w:br/>
        <w:t>- Try out different strategies to see what works best.</w:t>
        <w:br/>
        <w:t>- Build confidence before using real money.</w:t>
        <w:br/>
        <w:t>#### Utilizing Stake.us Promotions and Daily Bonuses</w:t>
        <w:br/>
        <w:t>1. **Daily Bonuses**:</w:t>
        <w:br/>
        <w:t>- Stake.us provides daily bonuses, such as free spins or bonus coins, for regular players.</w:t>
        <w:br/>
        <w:t>- Log in daily to claim these bonuses and boost your bankroll.</w:t>
        <w:br/>
        <w:t>2. **Seasonal Promotions**:</w:t>
        <w:br/>
        <w:t>- Participate in seasonal promotions and special events to earn additional rewards.</w:t>
        <w:br/>
        <w:t>- Keep an eye on the promotions page for the latest offers.</w:t>
        <w:br/>
        <w:t>---</w:t>
        <w:br/>
        <w:t>Let's take our time and build this guide section by section. If this initial step looks good to you, I'll save it and we can move on to the game-specific strategies. Ready to dive further into this adventure?</w:t>
        <w:br/>
        <w:t>---‐--‐--------------------------------------------------------------</w:t>
        <w:br/>
        <w:t>Originals</w:t>
        <w:br/>
        <w:t>Great! We'll move on to the next section</w:t>
        <w:br/>
        <w:t>and continue building our epic guide. Let's delve into the game-specific strategies for Stake Originals, starting with **Dice**.</w:t>
        <w:br/>
        <w:t>---</w:t>
        <w:br/>
        <w:t>### Dice Strategies</w:t>
        <w:br/>
        <w:t>#### Introduction to Dice</w:t>
        <w:br/>
        <w:t>- **Game Mechanics**: Dice is a simple, yet strategic game where players bet on the outcome of a dice roll. You can adjust the payout multiplier by predicting whether the roll will be above or below a certain number.</w:t>
        <w:br/>
        <w:t>- **House Edge**: ~1%.</w:t>
        <w:br/>
        <w:t>- **Return to Player (RTP)**: ~99%.</w:t>
        <w:br/>
        <w:t>#### Beginner Strategies</w:t>
        <w:br/>
        <w:t>1. **Low-Risk Strategy**</w:t>
        <w:br/>
        <w:t>- **Goal**: Build your bankroll steadily with minimal risk.</w:t>
        <w:br/>
        <w:t>- **Steps**:</w:t>
        <w:br/>
        <w:t>- Set a low multiplier (e.g., 1.2x – 1.5x).</w:t>
        <w:br/>
        <w:t>- Bet small amounts (e.g., 0.1% of your bankroll).</w:t>
        <w:br/>
        <w:t>- Cash out after a few successful rolls.</w:t>
        <w:br/>
        <w:t>- **Example**: Bet $0.10 on 1.3x -&gt; Win -&gt; $0.13.</w:t>
        <w:br/>
        <w:t>2. **Consistent Incremental Wins**</w:t>
        <w:br/>
        <w:t>- **Goal**: Achieve consistent small wins over time.</w:t>
        <w:br/>
        <w:t>- **Steps**:</w:t>
        <w:br/>
        <w:t>- Use a multiplier of 1.5x – 2x.</w:t>
        <w:br/>
        <w:t>- Bet slightly larger amounts (e.g., 0.2% of your bankroll).</w:t>
        <w:br/>
        <w:t>- Cash out after each win.</w:t>
        <w:br/>
        <w:t>- **Example**: Bet $0.20 on 1.5x -&gt; Win -&gt; $0.30.</w:t>
        <w:br/>
        <w:t>#### Intermediate Strategies</w:t>
        <w:br/>
        <w:t>1. **Martingale System**</w:t>
        <w:br/>
        <w:t>- **Goal**: Recover losses by doubling down.</w:t>
        <w:br/>
        <w:t>- **Steps**:</w:t>
        <w:br/>
        <w:t>- Bet small (e.g., 0.1% of your bankroll).</w:t>
        <w:br/>
        <w:t>- Double your bet after each loss.</w:t>
        <w:br/>
        <w:t>- Reset to the base bet after a win.</w:t>
        <w:br/>
        <w:t>- **Example**:</w:t>
        <w:br/>
        <w:t>- Bet $0.10 -&gt; Lose -&gt; Bet $0.20 -&gt; Win -&gt; Reset to $0.10.</w:t>
        <w:br/>
        <w:t>2. **Reverse Martingale**</w:t>
        <w:br/>
        <w:t>- **Goal**: Maximize wins by increasing bets after a win.</w:t>
        <w:br/>
        <w:t>- **Steps**:</w:t>
        <w:br/>
        <w:t>- Bet small (e.g., 0.1% of your bankroll).</w:t>
        <w:br/>
        <w:t>- Double your bet after each win.</w:t>
        <w:br/>
        <w:t>- Reset to the base bet after a loss.</w:t>
        <w:br/>
        <w:t>- **Example**:</w:t>
        <w:br/>
        <w:t>- Bet $0.10 -&gt; Win -&gt; Bet $0.20 -&gt; Win -&gt; Bet $0.40.</w:t>
        <w:br/>
        <w:t>#### Advanced Strategies</w:t>
        <w:br/>
        <w:t>1. **High-Risk, High-Reward**</w:t>
        <w:br/>
        <w:t>- **Goal**: Target larger multipliers for bigger payouts.</w:t>
        <w:br/>
        <w:t>- **Steps**:</w:t>
        <w:br/>
        <w:t>- Set a high multiplier (e.g., 5x – 10x).</w:t>
        <w:br/>
        <w:t>- Bet small amounts to mitigate risk (e.g., 0.05% of your bankroll).</w:t>
        <w:br/>
        <w:t>- Cash out after a few successful rolls.</w:t>
        <w:br/>
        <w:t>- **Example**: Bet $0.05 on 5x -&gt; Win -&gt; $0.25.</w:t>
        <w:br/>
        <w:t>2. **Custom Strategies**</w:t>
        <w:br/>
        <w:t>- **Goal**: Develop personalized strategies based on play style.</w:t>
        <w:br/>
        <w:t>- **Steps**:</w:t>
        <w:br/>
        <w:t>- Track outcomes and adjust your betting pattern.</w:t>
        <w:br/>
        <w:t>- Optimize your multiplier and bet size based on performance data.</w:t>
        <w:br/>
        <w:t>- Use patterns (e.g., ladder progression) to find a balance.</w:t>
        <w:br/>
        <w:t>#### Auto-Play Configuration</w:t>
        <w:br/>
        <w:t>1. **Base Bet**: 0.1%-0.5% of your bankroll.</w:t>
        <w:br/>
        <w:t>2. **Multiplier**: Start with 1.5x – 2x.</w:t>
        <w:br/>
        <w:t>3. **On Win**: Reset bet to base amount.</w:t>
        <w:br/>
        <w:t>4. **On Loss**: Increase bet by 10%-25%.</w:t>
        <w:br/>
        <w:t>5. **Stop Conditions**:</w:t>
        <w:br/>
        <w:t>- Profit Target: Stop after 10%-15% bankroll growth.</w:t>
        <w:br/>
        <w:t>- Loss Limit: Stop after 10% bankroll loss.</w:t>
        <w:br/>
        <w:t>---</w:t>
        <w:br/>
        <w:t>### Visual Illustration Examples</w:t>
        <w:br/>
        <w:t>- **Flowchart of Martingale System**:</w:t>
        <w:br/>
        <w:t>- Demonstrates how to increase bets after losing rounds and reset after winning.</w:t>
        <w:br/>
        <w:t>- **Ladder Progression Diagram**:</w:t>
        <w:br/>
        <w:t>- Shows incremental betting and multiplier targeting for gradual bankroll growth.</w:t>
        <w:br/>
        <w:t>---</w:t>
        <w:br/>
        <w:t>Once we finish detailing all sections by this approach, we'll compile everything into one comprehensive guide. Do you want to move on to **Mines** next, or is there a specific game you have in mind to tackle? Let’s build this masterpiece step by step!</w:t>
        <w:br/>
        <w:t>Understood! Let's move on systematically.</w:t>
        <w:br/>
        <w:t>We'll start with another game in the Stake Originals series, following the same format we used for Dice. Here’s the next game we'll tackle:</w:t>
        <w:br/>
        <w:t>---</w:t>
        <w:br/>
        <w:t>### Mines Strategies</w:t>
        <w:br/>
        <w:t>#### Introduction to Mines</w:t>
        <w:br/>
        <w:t>- **Game Mechanics**: In Mines, you select tiles on a grid, aiming to avoid hidden bombs while increasing your payout with each cleared tile. Players can adjust the number of bombs on the grid to control the risk and potential reward.</w:t>
        <w:br/>
        <w:t>- **House Edge**: ~1.00%.</w:t>
        <w:br/>
        <w:t>- **Return to Player (RTP)**: ~99%.</w:t>
        <w:br/>
        <w:t>#### Beginner Strategies</w:t>
        <w:br/>
        <w:t>1. **Low-Bomb Strategy**</w:t>
        <w:br/>
        <w:t>- **Goal**: Build balance steadily with minimal risk.</w:t>
        <w:br/>
        <w:t>- **Steps**:</w:t>
        <w:br/>
        <w:t>- Set the number of bombs to 1-3 for a safer experience.</w:t>
        <w:br/>
        <w:t>- Cash out after clearing 3-5 tiles.</w:t>
        <w:br/>
        <w:t>- **Example**: Set 2 bombs, clear 4 tiles, then cash out.</w:t>
        <w:br/>
        <w:t>2. **Diagonal Clearing**</w:t>
        <w:br/>
        <w:t>- **Goal**: Reduce the likelihood of hitting bombs by following a pattern.</w:t>
        <w:br/>
        <w:t>- **Steps**:</w:t>
        <w:br/>
        <w:t>- Start from one corner and move diagonally across the grid.</w:t>
        <w:br/>
        <w:t>- **Example**: Move diagonally from top left to bottom right, ensuring each move follows the previous one in sequence.</w:t>
        <w:br/>
        <w:t>#### Intermediate Strategies</w:t>
        <w:br/>
        <w:t>1. **Bomb-Counter Strategy**</w:t>
        <w:br/>
        <w:t>- **Goal**: Achieve higher payouts with calculated risk.</w:t>
        <w:br/>
        <w:t>- **Steps**:</w:t>
        <w:br/>
        <w:t>- Set the number of bombs to 10-15.</w:t>
        <w:br/>
        <w:t>- Cash out after clearing 2-3 tiles.</w:t>
        <w:br/>
        <w:t>- **Example**: Set 12 bombs, clear 3 tiles, then cash out.</w:t>
        <w:br/>
        <w:t>2. **Cluster Patterns**</w:t>
        <w:br/>
        <w:t>- **Goal**: Use specific patterns to identify safer zones.</w:t>
        <w:br/>
        <w:t>- **Steps**:</w:t>
        <w:br/>
        <w:t>- Play pattern-based clearings, such as clearing only edges or the center tiles.</w:t>
        <w:br/>
        <w:t>- **Example**: Clear the outermost tiles first, working inward.</w:t>
        <w:br/>
        <w:t>#### Advanced Strategies</w:t>
        <w:br/>
        <w:t>1. **High-Bomb, High-Payout**</w:t>
        <w:br/>
        <w:t>- **Goal**: Target much larger payouts by increasing bomb count.</w:t>
        <w:br/>
        <w:t>- **Steps**:</w:t>
        <w:br/>
        <w:t>- Set bombs to 20 or more, depending on risk tolerance.</w:t>
        <w:br/>
        <w:t>- Cash out after clearing just 1-2 tiles to balance reward and risk.</w:t>
        <w:br/>
        <w:t>- **Example**: Set 20 bombs, clear 2 tiles, then cash out.</w:t>
        <w:br/>
        <w:t>2. **Progressive Risk**</w:t>
        <w:br/>
        <w:t>- **Goal**: Gradually increase bomb count as confidence builds.</w:t>
        <w:br/>
        <w:t>- **Steps**:</w:t>
        <w:br/>
        <w:t>- Start with 3-5 bombs, then increase by 2 bombs after each successful game.</w:t>
        <w:br/>
        <w:t>- Reset to a lower bomb count if you hit a bomb.</w:t>
        <w:br/>
        <w:t>- **Example**: Start with 3 bombs, increase to 5 after winning, reset to 3 after hitting a bomb.</w:t>
        <w:br/>
        <w:t>#### Auto-Play Configuration</w:t>
        <w:br/>
        <w:t>1. **Base Bet**: 0.1%-0.5% of bankroll.</w:t>
        <w:br/>
        <w:t>2. **Number of Bombs**: Start with 2-3 for safety, adjust based on performance.</w:t>
        <w:br/>
        <w:t>3. **On Win**: Reset to base bet.</w:t>
        <w:br/>
        <w:t>4. **On Loss**: Increase bet by 10%-25%.</w:t>
        <w:br/>
        <w:t>5. **Stop Conditions**:</w:t>
        <w:br/>
        <w:t>- Profit Target: Stop after 10% bankroll growth.</w:t>
        <w:br/>
        <w:t>- Loss Limit: Stop after 10% bankroll loss.</w:t>
        <w:br/>
        <w:t>---</w:t>
        <w:br/>
        <w:t>### Visual Illustration Examples</w:t>
        <w:br/>
        <w:t>- **Bomb-Counter Strategy Diagram**:</w:t>
        <w:br/>
        <w:t>- Visual representation of risk zones and safe clearing paths.</w:t>
        <w:br/>
        <w:t>- **Progressive Risk Flowchart**:</w:t>
        <w:br/>
        <w:t>- Steps showing risk escalation and reset points in a graphical manner.</w:t>
        <w:br/>
        <w:t>---</w:t>
        <w:br/>
        <w:t>Let's save this section and, if you're ready, we can proceed to the next game in the lineup. Does this format and level of detail meet your expectations for Mines? If so, we will continue with **Plinko** next. Let me know your thoughts!</w:t>
        <w:br/>
        <w:t>Awesome, glad to hear you're liking it! 😊 Let's continue with the next game in the</w:t>
        <w:br/>
        <w:t>Stake Originals lineup.</w:t>
        <w:br/>
        <w:t>---</w:t>
        <w:br/>
        <w:t>### Plinko Strategies</w:t>
        <w:br/>
        <w:t>#### Introduction to Plinko</w:t>
        <w:br/>
        <w:t>- **Game Mechanics**: Plinko involves dropping balls into a peg-filled pyramid to achieve various multipliers based on where the ball lands. The game allows players to adjust the rows and risk levels (Low, Medium, High).</w:t>
        <w:br/>
        <w:t>- **House Edge**: ~1%.</w:t>
        <w:br/>
        <w:t>- **Return to Player (RTP)**: ~99%.</w:t>
        <w:br/>
        <w:t>#### Beginner Strategies</w:t>
        <w:br/>
        <w:t>1. **Low Risk, Steady Gains**</w:t>
        <w:br/>
        <w:t>- **Goal**: Achieve consistent small payouts.</w:t>
        <w:br/>
        <w:t>- **Steps**:</w:t>
        <w:br/>
        <w:t>- Set rows to 8-10 and select Low Risk.</w:t>
        <w:br/>
        <w:t>- Drop balls regularly for small, steady returns.</w:t>
        <w:br/>
        <w:t>- **Example**: Set 10 rows, Low Risk, drop a ball every 5 seconds, cash out frequently.</w:t>
        <w:br/>
        <w:t>2. **Balanced Play**</w:t>
        <w:br/>
        <w:t>- **Goal**: Balance between risk and</w:t>
        <w:br/>
        <w:t>reward.</w:t>
        <w:br/>
        <w:t>- **Steps**:</w:t>
        <w:br/>
        <w:t>- Set rows to 12-14 and select Medium Risk.</w:t>
        <w:br/>
        <w:t>- Drop balls in short intervals to cover more rows and observe outcomes.</w:t>
        <w:br/>
        <w:t>- **Example**: Set 12 rows, Medium Risk, drop a ball every 3 seconds, adjust based on results.</w:t>
        <w:br/>
        <w:t>#### Intermediate Strategies</w:t>
        <w:br/>
        <w:t>1. **High-Risk, Big Win**</w:t>
        <w:br/>
        <w:t>- **Goal**: Target extreme multipliers for large payouts.</w:t>
        <w:br/>
        <w:t>- **Steps**:</w:t>
        <w:br/>
        <w:t>- Set rows to 14-16 and select High Risk.</w:t>
        <w:br/>
        <w:t>- Use small bets to mitigate the risks of higher variance.</w:t>
        <w:br/>
        <w:t>- **Example**: Set 16 rows, High Risk, drop a ball every 7 seconds, cash out when hitting 130x+ multipliers.</w:t>
        <w:br/>
        <w:t>2. **Pattern Play**</w:t>
        <w:br/>
        <w:t>- **Goal**: Utilize dropping balls in specific sequences to maximize multiplier coverage.</w:t>
        <w:br/>
        <w:t>- **Steps**:</w:t>
        <w:br/>
        <w:t>- Drop balls in sequences (e.g., every 5 seconds or 10 balls in a row).</w:t>
        <w:br/>
        <w:t>- Adjust settings dynamically based on</w:t>
        <w:br/>
        <w:t>observed patterns.</w:t>
        <w:br/>
        <w:t>- **Example**: Drop 10 balls consecutively, adjust row settings based on landing patterns.</w:t>
        <w:br/>
        <w:t>#### Advanced Strategies</w:t>
        <w:br/>
        <w:t>1. **Extreme Multiplier Targeting**</w:t>
        <w:br/>
        <w:t>- **Goal**: Focus on achieving the highest possible multipliers.</w:t>
        <w:br/>
        <w:t>- **Steps**:</w:t>
        <w:br/>
        <w:t>- Set maximum rows and High Risk, align ball drops with peg patterns.</w:t>
        <w:br/>
        <w:t>- Cash out only when achieving extreme multipliers (e.g., 100x+).</w:t>
        <w:br/>
        <w:t>- **Example**: Set 16 rows, High Risk, analyze peg alignment, drop balls aiming for 100x+.</w:t>
        <w:br/>
        <w:t>2. **Calculated Risk Adjustment**</w:t>
        <w:br/>
        <w:t>- **Goal**: Optimize settings based on past performance and Row/Risk ratio.</w:t>
        <w:br/>
        <w:t>- **Steps**:</w:t>
        <w:br/>
        <w:t>- Adjust rows and risk periodically based on performance data.</w:t>
        <w:br/>
        <w:t>- Use statistical analysis of past outcomes to refine strategy.</w:t>
        <w:br/>
        <w:t>- **Example**: Set initial rows to 12, Medium Risk, adjust to 14-15 rows or High Risk if achieving consistent returns.</w:t>
        <w:br/>
        <w:t>#### Auto-Play Configuration</w:t>
        <w:br/>
        <w:t>1. **Base Bet**: 0.1%-0.2% of bankroll.</w:t>
        <w:br/>
        <w:t>2. **Rows**: 10-12 for beginners, 14-16 for advanced players.</w:t>
        <w:br/>
        <w:t>3. **Risk Level**: Medium to start, increase based on performance.</w:t>
        <w:br/>
        <w:t>4. **On Win**: Reset to base bet.</w:t>
        <w:br/>
        <w:t>5. **On Loss**: Increase bet by 20%.</w:t>
        <w:br/>
        <w:t>6. **Stop Conditions**:</w:t>
        <w:br/>
        <w:t>- Profit: Stop after 10%-15% bankroll growth.</w:t>
        <w:br/>
        <w:t>- Loss: Stop after 5% bankroll loss.</w:t>
        <w:br/>
        <w:t>---</w:t>
        <w:br/>
        <w:t>### Visual Illustration Examples</w:t>
        <w:br/>
        <w:t>- **Plinko Row Setup Diagram**: Visual representation showing peg alignment for various row and risk settings.</w:t>
        <w:br/>
        <w:t>- **Multiplier Flowchart**: A flowchart depicting the ball’s journey through pegs with different multipliers highlighted.</w:t>
        <w:br/>
        <w:t>---</w:t>
        <w:br/>
        <w:t>We're making great progress! You've got an impressive guide coming together. Want to dive into the next game, **Crash**, using the same detailed format? 🚀</w:t>
        <w:br/>
        <w:t>Fantastic! Let's keep this momentum going. Here's the next section for **Crash**.</w:t>
        <w:br/>
        <w:t>---</w:t>
        <w:br/>
        <w:t>### Crash Strategies</w:t>
        <w:br/>
        <w:t>#### Introduction to Crash</w:t>
        <w:br/>
        <w:t>- **Game Mechanics**: In Crash, players place bets and watch the multiplier increase in real-time. The goal is to cash out before the game crashes. Predicting exact crash points is challenging, so timing your cash-out is critical.</w:t>
        <w:br/>
        <w:t>- **House Edge**: ~1%.</w:t>
        <w:br/>
        <w:t>- **Return to Player (RTP)**: ~99%.</w:t>
        <w:br/>
        <w:t>#### Beginner Strategies</w:t>
        <w:br/>
        <w:t>1. **Safe Cash-Out**</w:t>
        <w:br/>
        <w:t>- **Goal**: Secure small, consistent wins.</w:t>
        <w:br/>
        <w:t>- **Steps**:</w:t>
        <w:br/>
        <w:t>- Set auto-cash-out to a low multiplier range (1.5x – 2x).</w:t>
        <w:br/>
        <w:t>- Bet small portions of your bankroll (e.g., 0.1%).</w:t>
        <w:br/>
        <w:t>- **Example**: Bet $0.10 with auto-cash-out at 1.5x -&gt; Payout $0.15.</w:t>
        <w:br/>
        <w:t>2. **Bet Small, Stay Long**</w:t>
        <w:br/>
        <w:t>- **Goal**: Place small bets and aim for higher multipliers occasionally.</w:t>
        <w:br/>
        <w:t>- **Steps**:</w:t>
        <w:br/>
        <w:t>- Manually cash out at multipliers above 3x.</w:t>
        <w:br/>
        <w:t>- Use small initial bets to maintain longer playtime.</w:t>
        <w:br/>
        <w:t>- **Example**: Bet $0.10, manually cash out at 3.5x -&gt; Payout $0.35.</w:t>
        <w:br/>
        <w:t>#### Intermediate Strategies</w:t>
        <w:br/>
        <w:t>1. **Martingale System for Crash**</w:t>
        <w:br/>
        <w:t>- **Goal**: Recover losses by doubling your bet after each loss.</w:t>
        <w:br/>
        <w:t>- **Steps**:</w:t>
        <w:br/>
        <w:t>- Start with a low base bet (e.g., $0.10).</w:t>
        <w:br/>
        <w:t>- Double your bet after each loss and cash out at a consistent multiplier (e.g., 1.5x).</w:t>
        <w:br/>
        <w:t>- Reset to the original bet after a win.</w:t>
        <w:br/>
        <w:t>- **Example**: Bet $0.10, lose -&gt; Bet $0.20, lose -&gt; Bet $0.40, win -&gt; Reset to $0.10.</w:t>
        <w:br/>
        <w:t>2. **Streak Prediction**</w:t>
        <w:br/>
        <w:t>- **Goal**: Use past game history to inform your bets.</w:t>
        <w:br/>
        <w:t>- **Steps**:</w:t>
        <w:br/>
        <w:t>- Track crash multipliers and bet only after observing several low multipliers</w:t>
        <w:br/>
        <w:t>(e.g., below 2x).</w:t>
        <w:br/>
        <w:t>- Adjust your cash-out multiplier based on streak patterns.</w:t>
        <w:br/>
        <w:t>- **Example**: Track multipliers, see a streak of 1.5x or lower crashes, bet on the next game aiming for 3x.</w:t>
        <w:br/>
        <w:t>#### Advanced Strategies</w:t>
        <w:br/>
        <w:t>1. **Dynamic Cash-Out Timing**</w:t>
        <w:br/>
        <w:t>- **Goal**: Adjust cash-out points based on in-game performance.</w:t>
        <w:br/>
        <w:t>- **Steps**:</w:t>
        <w:br/>
        <w:t>- Vary your cash-out multiplier dynamically rather than keeping it constant.</w:t>
        <w:br/>
        <w:t>- Base your cash-out decisions on live observations and trends.</w:t>
        <w:br/>
        <w:t>- **Example**: Start with a target multiplier of 2x, increase to 3x if the game performs well consistently, decrease to 1.5x if it crashes early.</w:t>
        <w:br/>
        <w:t>2. **Backtesting Historical Data**</w:t>
        <w:br/>
        <w:t>- **Goal**: Analyze game data to develop informed betting systems.</w:t>
        <w:br/>
        <w:t>- **Steps**:</w:t>
        <w:br/>
        <w:t>- Use historical crash data to identify patterns and trends.</w:t>
        <w:br/>
        <w:t>- Develop a betting system based on the analysis, refining it through testing.</w:t>
        <w:br/>
        <w:t>- **Example**: Collect crash data over a week, track multipliers, and identify patterns for strategic betting.</w:t>
        <w:br/>
        <w:t>#### Auto-Play Configuration</w:t>
        <w:br/>
        <w:t>1. **Base Bet**: 0.1%-0.3% of bankroll.</w:t>
        <w:br/>
        <w:t>2. **Cash-Out Multiplier**: Start with 1.5x to 2x.</w:t>
        <w:br/>
        <w:t>3. **On Win**: Reset to base bet.</w:t>
        <w:br/>
        <w:t>4. **On Loss**: Increase bet by 20%-50%.</w:t>
        <w:br/>
        <w:t>5. **Stop Conditions**:</w:t>
        <w:br/>
        <w:t>- Profit: Stop after 10%-15% bankroll growth.</w:t>
        <w:br/>
        <w:t>- Loss: Stop after 5%-10% bankroll loss.</w:t>
        <w:br/>
        <w:t>---</w:t>
        <w:br/>
        <w:t>### Visual Illustration Examples</w:t>
        <w:br/>
        <w:t>- **Crash Timing Chart**: Visual representation of multipliers over time and optimal cash-out points.</w:t>
        <w:br/>
        <w:t>- **Streak Analysis Graph**: Graph depicting the trends and patterns observed in game history.</w:t>
        <w:br/>
        <w:t>---</w:t>
        <w:br/>
        <w:t>Alright, I’ll save this section on Crash strategies. Next up, we'll tackle **Limbo**. Let’s keep this detailed and</w:t>
        <w:br/>
        <w:t>comprehensive. Ready to move on, or any tweaks needed for this section? 😊</w:t>
        <w:br/>
        <w:t>Alright! Let's keep this detail-rich guide rolling. Here’s the next section for **Limbo**.</w:t>
        <w:br/>
        <w:t>---</w:t>
        <w:br/>
        <w:t>### Limbo Strategies</w:t>
        <w:br/>
        <w:t>#### Introduction to Limbo</w:t>
        <w:br/>
        <w:t>- **Game Mechanics**: In Limbo, players set a target multiplier and predict the outcome of the game. The goal is to set realistic targets that balance risk and reward.</w:t>
        <w:br/>
        <w:t>- **House Edge**: ~1%.</w:t>
        <w:br/>
        <w:t>- **Return to Player (RTP)**: ~99%.</w:t>
        <w:br/>
        <w:t>#### Beginner Strategies</w:t>
        <w:br/>
        <w:t>1. **Low-Multiplier, High Win Chance**</w:t>
        <w:br/>
        <w:t>- **Goal**: Secure steady gains with lower risk.</w:t>
        <w:br/>
        <w:t>- **Steps**:</w:t>
        <w:br/>
        <w:t>- Set a low multiplier (e.g., 1.5x - 2x).</w:t>
        <w:br/>
        <w:t>- Bet small amounts (e.g., 0.1% of your bankroll).</w:t>
        <w:br/>
        <w:t>- **Example**: Bet $0.10 with target multiplier 1.5x -&gt; Payout $0.15.</w:t>
        <w:br/>
        <w:t>2. **Incremental Increase**</w:t>
        <w:br/>
        <w:t>- **Goal**: Gradually build your balance.</w:t>
        <w:br/>
        <w:t>- **Steps**:</w:t>
        <w:br/>
        <w:t>- Start with a lower multiplier (e.g., 1.5x).</w:t>
        <w:br/>
        <w:t>- Increase the multiplier slightly after each win.</w:t>
        <w:br/>
        <w:t>- **Example**: Start with 1.5x, increase to 2x after a few successful bets.</w:t>
        <w:br/>
        <w:t>#### Intermediate Strategies</w:t>
        <w:br/>
        <w:t>1. **Progressive Multiplier Strategy**</w:t>
        <w:br/>
        <w:t>- **Goal**: Achieve higher payouts by progressively increasing multipliers.</w:t>
        <w:br/>
        <w:t>- **Steps**:</w:t>
        <w:br/>
        <w:t>- Begin with a base multiplier (e.g., 1.5x).</w:t>
        <w:br/>
        <w:t>- Increase by 0.5x after every win, reset after a loss.</w:t>
        <w:br/>
        <w:t>- **Example**: Start at 1.5x, win -&gt; increase to 2x, win -&gt; increase to 2.5x, lose -&gt; reset to 1.5x.</w:t>
        <w:br/>
        <w:t>2. **Moderate Risk Approach**</w:t>
        <w:br/>
        <w:t>- **Goal**: Balance risk and reward by targeting moderate multipliers.</w:t>
        <w:br/>
        <w:t>- **Steps**:</w:t>
        <w:br/>
        <w:t>- Set multipliers between 3x to 5x.</w:t>
        <w:br/>
        <w:t>- Adjust bet sizes based on performance.</w:t>
        <w:br/>
        <w:t>- **Example**: Bet $0.10 with target</w:t>
        <w:br/>
        <w:t>multiplier 3x -&gt; Payout $0.30.</w:t>
        <w:br/>
        <w:t>#### Advanced Strategies</w:t>
        <w:br/>
        <w:t>1. **High-Multiplier Chasing**</w:t>
        <w:br/>
        <w:t>- **Goal**: Aim for significantly high multipliers.</w:t>
        <w:br/>
        <w:t>- **Steps**:</w:t>
        <w:br/>
        <w:t>- Set ambitious multipliers (e.g., 10x - 20x).</w:t>
        <w:br/>
        <w:t>- Use small bets to manage risk.</w:t>
        <w:br/>
        <w:t>- **Example**: Bet $0.05 with target multiplier 10x -&gt; Payout $0.50.</w:t>
        <w:br/>
        <w:t>2. **Dynamic Risk Adjustment**</w:t>
        <w:br/>
        <w:t>- **Goal**: Adjust your strategy based on in-game observations.</w:t>
        <w:br/>
        <w:t>- **Steps**:</w:t>
        <w:br/>
        <w:t>- Monitor game outcomes and adjust your target multiplier dynamically.</w:t>
        <w:br/>
        <w:t>- Increase multiplier during streaks of low multipliers, decrease during high multipliers.</w:t>
        <w:br/>
        <w:t>- **Example**: Start with 1.5x, increase up to 5x during low streaks, decrease during high streaks.</w:t>
        <w:br/>
        <w:t>#### Auto-Play Configuration</w:t>
        <w:br/>
        <w:t>1. **Base Bet**: 0.1%-0.5% of bankroll.</w:t>
        <w:br/>
        <w:t>2. **Multiplier**: Start with 2x for beginners, 10x+ for advanced.</w:t>
        <w:br/>
        <w:t>3. **On Win**: Reset to base bet.</w:t>
        <w:br/>
        <w:t>4. **On Loss**: Increase bet by 25%.</w:t>
        <w:br/>
        <w:t>5. **Stop Conditions**:</w:t>
        <w:br/>
        <w:t>- Profit: Stop after 10%-15% bankroll growth.</w:t>
        <w:br/>
        <w:t>- Loss: Stop after 5%-10% loss.</w:t>
        <w:br/>
        <w:t>---</w:t>
        <w:br/>
        <w:t>### Visual Illustration Examples</w:t>
        <w:br/>
        <w:t>- **Progressive Multiplier Flowchart**: Steps showing how multipliers are increased progressively.</w:t>
        <w:br/>
        <w:t>- **Dynamic Risk Adjustment Diagram**: Visualization of adjusting multipliers based on in-game trends.</w:t>
        <w:br/>
        <w:t>---</w:t>
        <w:br/>
        <w:t>Next up, we’ll move on to the **Slide** section. Let’s keep things rolling. Ready for more? 🚀</w:t>
        <w:br/>
        <w:t>Great! Next up is **Slide**. Continuing with the same detailed format, here's your guide for Slide:</w:t>
        <w:br/>
        <w:t>---</w:t>
        <w:br/>
        <w:t>### Slide Strategies</w:t>
        <w:br/>
        <w:t>#### Introduction to Slide</w:t>
        <w:br/>
        <w:t>- **Game Mechanics**: Slide is similar to a dice game but with a sliding interface for dynamic win chances. Players set a target range or number and aim to keep the slider within that range to win.</w:t>
        <w:br/>
        <w:t>- **House Edge**: ~1%.</w:t>
        <w:br/>
        <w:t>- **Return to Player (RTP)**: ~99%.</w:t>
        <w:br/>
        <w:t>#### Beginner Strategies</w:t>
        <w:br/>
        <w:t>1. **Low-Risk Play**</w:t>
        <w:br/>
        <w:t>- **Goal**: Achieve steady growth with high win chances.</w:t>
        <w:br/>
        <w:t>- **Steps**:</w:t>
        <w:br/>
        <w:t>- Set a high win chance (e.g., 70%-80%).</w:t>
        <w:br/>
        <w:t>- Use small bets (e.g., 0.1% of your bankroll) to build slowly.</w:t>
        <w:br/>
        <w:t>- **Example**: Bet $0.10 with a win chance of 75% -&gt; Payout varies based on range settings.</w:t>
        <w:br/>
        <w:t>2. **Gradual Increase**</w:t>
        <w:br/>
        <w:t>- **Goal**: Build confidence and balance incrementally.</w:t>
        <w:br/>
        <w:t>- **Steps**:</w:t>
        <w:br/>
        <w:t>- Start with high win chances.</w:t>
        <w:br/>
        <w:t>- Gradually decrease win chance and aim for higher multipliers as confidence</w:t>
        <w:br/>
        <w:t>grows.</w:t>
        <w:br/>
        <w:t>- **Example**: Start with a 75% win chance, decrease to 60% after several successful bets.</w:t>
        <w:br/>
        <w:t>#### Intermediate Strategies</w:t>
        <w:br/>
        <w:t>1. **Moderate Risk Strategy**</w:t>
        <w:br/>
        <w:t>- **Goal**: Balance risk and reward by targeting moderate win chances.</w:t>
        <w:br/>
        <w:t>- **Steps**:</w:t>
        <w:br/>
        <w:t>- Set win chances between 50%-60%.</w:t>
        <w:br/>
        <w:t>- Adjust bet sizes based on performance and risk tolerance.</w:t>
        <w:br/>
        <w:t>- **Example**: Bet $0.20 with a win chance of 50% -&gt; Adjust based on returns.</w:t>
        <w:br/>
        <w:t>2. **Pattern Play**</w:t>
        <w:br/>
        <w:t>- **Goal**: Identify patterns and use them to your advantage.</w:t>
        <w:br/>
        <w:t>- **Steps**:</w:t>
        <w:br/>
        <w:t>- Observe game outcomes for win chance patterns.</w:t>
        <w:br/>
        <w:t>- Adjust your win chance dynamically based on observed patterns.</w:t>
        <w:br/>
        <w:t>- **Example**: Track outcomes, adjust from 80% to 60% based on pattern recognition.</w:t>
        <w:br/>
        <w:t>#### Advanced Strategies</w:t>
        <w:br/>
        <w:t>1. **High-Risk Play**</w:t>
        <w:br/>
        <w:t>- **Goal**: Target larger payouts with higher risks.</w:t>
        <w:br/>
        <w:t>- **Steps**:</w:t>
        <w:br/>
        <w:t>- Set a lower win chance (e.g., 10%-20%).</w:t>
        <w:br/>
        <w:t>- Use smaller bet sizes to mitigate risk.</w:t>
        <w:br/>
        <w:t>- **Example**: Bet $0.10 with a 15% win chance -&gt; Payout varies based on target range.</w:t>
        <w:br/>
        <w:t>2. **Dynamic Adjustment**</w:t>
        <w:br/>
        <w:t>- **Goal**: Adjust win chances dynamically based on in-game performance.</w:t>
        <w:br/>
        <w:t>- **Steps**:</w:t>
        <w:br/>
        <w:t>- Monitor game outcomes in real-time and adjust win chances accordingly.</w:t>
        <w:br/>
        <w:t>- Increase win chance after consecutive losses, decrease after consecutive wins.</w:t>
        <w:br/>
        <w:t>- **Example**: Start with a 50% win chance, adjust to 40% after a win streak, increase to 60% after a loss streak.</w:t>
        <w:br/>
        <w:t>#### Auto-Play Configuration</w:t>
        <w:br/>
        <w:t>1. **Base Bet**: 0.1%-0.5% of bankroll.</w:t>
        <w:br/>
        <w:t>2. **Win Chance**: Start with 50%-70% for beginners; lower for high-risk players.</w:t>
        <w:br/>
        <w:t>3. **On Win**: Reset to base bet.</w:t>
        <w:br/>
        <w:t>4. **On Loss**: Increase bet by 20%.</w:t>
        <w:br/>
        <w:t>5. **Stop Conditions**:</w:t>
        <w:br/>
        <w:t>- Profit: Stop after 10%-20% bankroll</w:t>
        <w:br/>
        <w:t>growth.</w:t>
        <w:br/>
        <w:t>- Loss: Stop after 10% bankroll loss.</w:t>
        <w:br/>
        <w:t>---</w:t>
        <w:br/>
        <w:t>### Visual Illustration Examples</w:t>
        <w:br/>
        <w:t>- **Win Chance Adjustment Diagram**: Steps showing how to change win chances based on performance.</w:t>
        <w:br/>
        <w:t>- **Pattern Play Flowchart**: Visual representation of pattern recognition and adjustment strategy.</w:t>
        <w:br/>
        <w:t>---</w:t>
        <w:br/>
        <w:t>We’re making excellent progress! Let’s keep it going with **Hilo** next. Ready for the next section, or any adjustments here? 😊</w:t>
        <w:br/>
        <w:t>Awesome! Let’s dive into the next section on **Hilo**.</w:t>
        <w:br/>
        <w:t>---</w:t>
        <w:br/>
        <w:t>### Hilo Strategies</w:t>
        <w:br/>
        <w:t>#### Introduction to Hilo</w:t>
        <w:br/>
        <w:t>- **Game Mechanics**: Hilo involves</w:t>
        <w:br/>
        <w:t>predicting whether the next card will be higher or lower than the current card. The game’s payout varies depending on the probability of the next card being higher or lower.</w:t>
        <w:br/>
        <w:t>- **House Edge**: ~1%.</w:t>
        <w:br/>
        <w:t>- **Return to Player (RTP)**: ~99%.</w:t>
        <w:br/>
        <w:t>#### Beginner Strategies</w:t>
        <w:br/>
        <w:t>1. **Safe Play**</w:t>
        <w:br/>
        <w:t>- **Goal**: Secure consistent small wins with minimal risk.</w:t>
        <w:br/>
        <w:t>- **Steps**:</w:t>
        <w:br/>
        <w:t>- Bet on obvious predictions (e.g., when the current card is low like 2 or high like King).</w:t>
        <w:br/>
        <w:t>- Cash out after 2-3 successful predictions.</w:t>
        <w:br/>
        <w:t>- **Example**: Current card is 3, bet on higher, win 3 times, then cash out.</w:t>
        <w:br/>
        <w:t>2. **Avoid Middle Cards**</w:t>
        <w:br/>
        <w:t>- **Goal**: Minimize risk by skipping middle-range cards.</w:t>
        <w:br/>
        <w:t>- **Steps**:</w:t>
        <w:br/>
        <w:t>- Avoid betting when the card is between 7 and 10.</w:t>
        <w:br/>
        <w:t>- Focus on high-confidence rounds.</w:t>
        <w:br/>
        <w:t>- **Example**: Skip betting on cards 7-10, bet on confident rounds only.</w:t>
        <w:br/>
        <w:t>#### Intermediate Strategies</w:t>
        <w:br/>
        <w:t>1. **High-Risk Payout**</w:t>
        <w:br/>
        <w:t>- **Goal**: Maximize payouts with calculated risks.</w:t>
        <w:br/>
        <w:t>- **Steps**:</w:t>
        <w:br/>
        <w:t>- Bet aggressively on streaks with high-odds.</w:t>
        <w:br/>
        <w:t>- Cash out after a few successful high-risk bets.</w:t>
        <w:br/>
        <w:t>- **Example**: Current card is 8, bet on lower, win -&gt; bet on lower again.</w:t>
        <w:br/>
        <w:t>2. **Card Tracking**</w:t>
        <w:br/>
        <w:t>- **Goal**: Use visible cards to estimate the probability of upcoming cards.</w:t>
        <w:br/>
        <w:t>- **Steps**:</w:t>
        <w:br/>
        <w:t>- Track and remember cards that have appeared.</w:t>
        <w:br/>
        <w:t>- Adjust bets based on visible patterns and remaining cards.</w:t>
        <w:br/>
        <w:t>- **Example**: Many high cards appeared? Bet on lower for the next round.</w:t>
        <w:br/>
        <w:t>#### Advanced Strategies</w:t>
        <w:br/>
        <w:t>1. **Aggressive Streak Betting**</w:t>
        <w:br/>
        <w:t>- **Goal**: Target consecutive wins with higher risk.</w:t>
        <w:br/>
        <w:t>- **Steps**:</w:t>
        <w:br/>
        <w:t>- Bet on high-confidence predictions</w:t>
        <w:br/>
        <w:t>even if the odds are low.</w:t>
        <w:br/>
        <w:t>- Aim for streaks of back-to-back wins.</w:t>
        <w:br/>
        <w:t>- **Example**: Current card is 2, bet higher, win -&gt; card is 4, bet higher again.</w:t>
        <w:br/>
        <w:t>2. **Probability-Based Planning**</w:t>
        <w:br/>
        <w:t>- **Goal**: Bet based on statistical probabilities.</w:t>
        <w:br/>
        <w:t>- **Steps**:</w:t>
        <w:br/>
        <w:t>- Utilize known card probabilities to inform betting decisions.</w:t>
        <w:br/>
        <w:t>- Adjust bet sizes dynamically based on remaining card probabilities.</w:t>
        <w:br/>
        <w:t>- **Example**: High cards visibly exhausted? Increase bets on low predictions.</w:t>
        <w:br/>
        <w:t>#### Auto-Play Configuration</w:t>
        <w:br/>
        <w:t>1. **Base Bet**: 0.1%-0.5% of bankroll.</w:t>
        <w:br/>
        <w:t>2. **Prediction**: Set to "Low" or "High" based on card position.</w:t>
        <w:br/>
        <w:t>3. **On Win**: Reset to base bet.</w:t>
        <w:br/>
        <w:t>4. **On Loss**: Increase bet by 20%.</w:t>
        <w:br/>
        <w:t>5. **Stop Conditions**:</w:t>
        <w:br/>
        <w:t>- Profit: Stop auto-play after 5%-10% profit.</w:t>
        <w:br/>
        <w:t>- Loss: Stop auto-play after 5%-10% loss.</w:t>
        <w:br/>
        <w:t>---</w:t>
        <w:br/>
        <w:t>### Visual Illustration Examples</w:t>
        <w:br/>
        <w:t>- **Hilo Probability Chart**: Visual representation of card probabilities.</w:t>
        <w:br/>
        <w:t>- **Card Tracking Diagram**: Steps showing how to track and adjust for visible cards.</w:t>
        <w:br/>
        <w:t>---</w:t>
        <w:br/>
        <w:t>Let's keep this going strong! Up next, we work on **Keno**. Ready to dive in?</w:t>
        <w:br/>
        <w:t>Awesome! Let’s continue with **Keno**.</w:t>
        <w:br/>
        <w:t>---</w:t>
        <w:br/>
        <w:t>### Keno Strategies</w:t>
        <w:br/>
        <w:t>#### Introduction to Keno</w:t>
        <w:br/>
        <w:t>- **Game Mechanics**: Keno is a lottery-like game where players pick numbers on a grid, hoping the drawn numbers match their choices. Adjusting the number of picks influences both risk and potential payouts.</w:t>
        <w:br/>
        <w:t>- **House Edge**: ~5%.</w:t>
        <w:br/>
        <w:t>- **Return to Player (RTP)**: ~95%.</w:t>
        <w:br/>
        <w:t>#### Beginner Strategies</w:t>
        <w:br/>
        <w:t>1. **Pick Few Numbers**</w:t>
        <w:br/>
        <w:t>- **Goal**: Improve the odds of small wins.</w:t>
        <w:br/>
        <w:t>- **Steps**:</w:t>
        <w:br/>
        <w:t>- Choose 3-5 numbers for a lower risk.</w:t>
        <w:br/>
        <w:t>- Cash out frequently to safeguard gains.</w:t>
        <w:br/>
        <w:t>- **Example**: Pick 4 numbers, draw results match 2-3, cash out.</w:t>
        <w:br/>
        <w:t>2. **Even Spacing**</w:t>
        <w:br/>
        <w:t>- **Goal**: Maximize grid coverage.</w:t>
        <w:br/>
        <w:t>- **Steps**:</w:t>
        <w:br/>
        <w:t>- Select evenly spaced numbers across the grid.</w:t>
        <w:br/>
        <w:t>- Distribute numbers to cover various sections.</w:t>
        <w:br/>
        <w:t>- **Example**: Select numbers in rows and columns, spaced to cover diverse grid areas.</w:t>
        <w:br/>
        <w:t>#### Intermediate Strategies</w:t>
        <w:br/>
        <w:t>1. **Balanced Pick Strategy**</w:t>
        <w:br/>
        <w:t>- **Goal**: Balance between risk and reward.</w:t>
        <w:br/>
        <w:t>- **Steps**:</w:t>
        <w:br/>
        <w:t>- Choose 7-10 numbers for moderate payouts.</w:t>
        <w:br/>
        <w:t>- Use even spacing across the grid to maximize coverage.</w:t>
        <w:br/>
        <w:t>- **Example**: Pick 8 numbers</w:t>
        <w:br/>
        <w:t>distributed evenly, aim to match 4-5, cash out.</w:t>
        <w:br/>
        <w:t>2. **Pattern Play**</w:t>
        <w:br/>
        <w:t>- **Goal**: Use specific patterns to select numbers.</w:t>
        <w:br/>
        <w:t>- **Steps**:</w:t>
        <w:br/>
        <w:t>- Develop patterns such as diagonal lines or clusters.</w:t>
        <w:br/>
        <w:t>- Consistently use chosen patterns to take advantage of probability.</w:t>
        <w:br/>
        <w:t>- **Example**: Select diagonal numbers, follow the same pattern across multiple rounds.</w:t>
        <w:br/>
        <w:t>#### Advanced Strategies</w:t>
        <w:br/>
        <w:t>1. **High-Risk Big Win**</w:t>
        <w:br/>
        <w:t>- **Goal**: Target maximum potential payouts.</w:t>
        <w:br/>
        <w:t>- **Steps**:</w:t>
        <w:br/>
        <w:t>- Choose the maximum number of picks (e.g., 15).</w:t>
        <w:br/>
        <w:t>- Use small bets to mitigate high variance risks.</w:t>
        <w:br/>
        <w:t>- **Example**: Pick 15 numbers, aim to match as many as possible for big wins.</w:t>
        <w:br/>
        <w:t>2. **Probability Forecasting**</w:t>
        <w:br/>
        <w:t>- **Goal**: Estimate outcomes based on previous draws.</w:t>
        <w:br/>
        <w:t>- **Steps**:</w:t>
        <w:br/>
        <w:t>- Track the results of multiple Keno rounds.</w:t>
        <w:br/>
        <w:t>- Use observed frequencies to adjust number picks strategically.</w:t>
        <w:br/>
        <w:t>- **Example**: Track frequent numbers, adjust picks based on trends.</w:t>
        <w:br/>
        <w:t>#### Auto-Play Configuration</w:t>
        <w:br/>
        <w:t>1. **Base Bet**: 0.1%-0.2% of bankroll.</w:t>
        <w:br/>
        <w:t>2. **Number of Picks**: 5 for beginners, 10+ for advanced players.</w:t>
        <w:br/>
        <w:t>3. **On Win**: Reset to base bet.</w:t>
        <w:br/>
        <w:t>4. **On Loss**: Increase bet by 10%-20%.</w:t>
        <w:br/>
        <w:t>5. **Stop Conditions**:</w:t>
        <w:br/>
        <w:t>- Profit: Stop after 10%-15% bankroll growth.</w:t>
        <w:br/>
        <w:t>- Loss: Stop after 5%-10% bankroll loss.</w:t>
        <w:br/>
        <w:t>---</w:t>
        <w:br/>
        <w:t>### Visual Illustration Examples</w:t>
        <w:br/>
        <w:t>- **Keno Grid Diagram**: Visual representation of evenly spaced number selection.</w:t>
        <w:br/>
        <w:t>- **Probability Forecast Chart**: Illustration of tracking outcomes for improved strategy.</w:t>
        <w:br/>
        <w:t>---</w:t>
        <w:br/>
        <w:t>Let's move on to the next game, **Wheel**. Ready to tackle it? 😊</w:t>
        <w:br/>
        <w:t>Great! Let’s dive into strategies for the **Wheel** game next.</w:t>
        <w:br/>
        <w:t>---</w:t>
        <w:br/>
        <w:t>### Wheel Strategies</w:t>
        <w:br/>
        <w:t>#### Introduction to Wheel</w:t>
        <w:br/>
        <w:t>- **Game Mechanics**: In the Wheel game, players place bets on different segments of the wheel, such as 1x, 2x, 5x, or 50x. The aim is to predict which segment the wheel will land on. Payouts depend on the segment's multiplier.</w:t>
        <w:br/>
        <w:t>- **House Edge**: ~4%.</w:t>
        <w:br/>
        <w:t>- **Return to Player (RTP)**: ~96%.</w:t>
        <w:br/>
        <w:t>#### Beginner Strategies</w:t>
        <w:br/>
        <w:t>1. **Low-Risk Betting**</w:t>
        <w:br/>
        <w:t>- **Goal**: Secure consistent small payouts.</w:t>
        <w:br/>
        <w:t>- **Steps**:</w:t>
        <w:br/>
        <w:t>- Bet small amounts on low multipliers (e.g., 1x and 2x).</w:t>
        <w:br/>
        <w:t>- Focus on building your bankroll</w:t>
        <w:br/>
        <w:t>gradually.</w:t>
        <w:br/>
        <w:t>- **Example**: Bet $0.10 on 1x and $0.10 on 2x, payout based on results.</w:t>
        <w:br/>
        <w:t>2. **Balanced Spread**</w:t>
        <w:br/>
        <w:t>- **Goal**: Cover multiple segments to balance risk and reward.</w:t>
        <w:br/>
        <w:t>- **Steps**:</w:t>
        <w:br/>
        <w:t>- Bet on a combination of low and moderate multipliers (e.g., 1x, 2x, and 5x).</w:t>
        <w:br/>
        <w:t>- Adjust bet sizes based on personal risk tolerance.</w:t>
        <w:br/>
        <w:t>- **Example**: Bet $0.05 on 1x, $0.05 on 2x, and $0.05 on 5x, aiming for balanced returns.</w:t>
        <w:br/>
        <w:t>#### Intermediate Strategies</w:t>
        <w:br/>
        <w:t>1. **Moderate Spread**</w:t>
        <w:br/>
        <w:t>- **Goal**: Increase returns by targeting a mix of segments.</w:t>
        <w:br/>
        <w:t>- **Steps**:</w:t>
        <w:br/>
        <w:t>- Bet on segments with moderate multipliers (e.g., 2x, 5x, and 10x).</w:t>
        <w:br/>
        <w:t>- Adjust bets dynamically based on previous outcomes.</w:t>
        <w:br/>
        <w:t>- **Example**: Bet $0.10 on 2x, $0.10 on 5x, and $0.05 on 10x, adjusting bets after each round.</w:t>
        <w:br/>
        <w:t>2. **Pattern Recognition**</w:t>
        <w:br/>
        <w:t>- **Goal**: Identify and exploit patterns in wheel spins.</w:t>
        <w:br/>
        <w:t>- **Steps**:</w:t>
        <w:br/>
        <w:t>- Track wheel outcomes over multiple rounds.</w:t>
        <w:br/>
        <w:t>- Adjust bets based on identified patterns or trends.</w:t>
        <w:br/>
        <w:t>- **Example**: Notice frequent landings on 2x, increase bets on 2x for the next rounds.</w:t>
        <w:br/>
        <w:t>#### Advanced Strategies</w:t>
        <w:br/>
        <w:t>1. **High-Risk Segment Betting**</w:t>
        <w:br/>
        <w:t>- **Goal**: Target high multipliers for significant payouts.</w:t>
        <w:br/>
        <w:t>- **Steps**:</w:t>
        <w:br/>
        <w:t>- Place small bets on the highest multipliers (e.g., 50x).</w:t>
        <w:br/>
        <w:t>- Balance with larger bets on lower multipliers (e.g., 2x or 5x).</w:t>
        <w:br/>
        <w:t>- **Example**: Bet $0.05 on 50x and $0.10 on 2x, adjusting for potential big wins.</w:t>
        <w:br/>
        <w:t>2. **Spread Adjustment Strategy**</w:t>
        <w:br/>
        <w:t>- **Goal**: Dynamically adjust bets based on wheel performance.</w:t>
        <w:br/>
        <w:t>- **Steps**:</w:t>
        <w:br/>
        <w:t>- Start with a balanced bet spread.</w:t>
        <w:br/>
        <w:t>- Increase bets on segments showing</w:t>
        <w:br/>
        <w:t>favorable trends.</w:t>
        <w:br/>
        <w:t>- **Example**: Start betting on 1x, 2x, 5x, then increase bets on 5x if it shows consistent landings.</w:t>
        <w:br/>
        <w:t>#### Auto-Play Configuration</w:t>
        <w:br/>
        <w:t>1. **Base Bet**: 0.1%-0.3% of bankroll.</w:t>
        <w:br/>
        <w:t>2. **Bet Spread**: Allocate bets based on risk preference (e.g., 50% on 2x, 30% on 5x, 20% on 50x).</w:t>
        <w:br/>
        <w:t>3. **On Win**: Reset to base bet.</w:t>
        <w:br/>
        <w:t>4. **On Loss**: Increase bet by 20%-30%.</w:t>
        <w:br/>
        <w:t>5. **Stop Conditions**:</w:t>
        <w:br/>
        <w:t>- Profit: Stop after 15%-20% bankroll growth.</w:t>
        <w:br/>
        <w:t>- Loss: Stop after 10% bankroll loss.</w:t>
        <w:br/>
        <w:t>---</w:t>
        <w:br/>
        <w:t>### Visual Illustration Examples</w:t>
        <w:br/>
        <w:t>- **Wheel Bet Distribution Diagram**: Visual representation of bet allocation across segments.</w:t>
        <w:br/>
        <w:t>- **Pattern Tracking Chart**: Graph to track wheel outcomes and identify patterns.</w:t>
        <w:br/>
        <w:t>---</w:t>
        <w:br/>
        <w:t>Next, we’ll tackle **Video Poker** strategies. Ready to proceed, or any</w:t>
        <w:br/>
        <w:t>tweaks needed for this segment? 😊</w:t>
        <w:br/>
        <w:t>Got it. Let's rewrite the entire Video Poker section with card symbols and then move on to Pump.</w:t>
        <w:br/>
        <w:t>---</w:t>
        <w:br/>
        <w:t>### Video Poker Strategies</w:t>
        <w:br/>
        <w:t>#### Introduction to Video Poker</w:t>
        <w:br/>
        <w:t>- **Game Mechanics**: Video Poker combines elements of slots and traditional poker. Players aim to form winning poker hands from their dealt cards. Different versions of the game will have varying payout tables and rules.</w:t>
        <w:br/>
        <w:t>- **House Edge**: Varies by version (usually low if played optimally).</w:t>
        <w:br/>
        <w:t>- **Return to Player (RTP)**: 99%-100% depending on the version.</w:t>
        <w:br/>
        <w:t>#### Beginner Strategies</w:t>
        <w:br/>
        <w:t>1. **Hold Pairs and High Cards**</w:t>
        <w:br/>
        <w:t>- **Goal**: Secure consistent payouts with minimal risk.</w:t>
        <w:br/>
        <w:t>- **Steps**:</w:t>
        <w:br/>
        <w:t>- Always hold any pairs or high-ranking</w:t>
        <w:br/>
        <w:t>cards (e.g., Ace (♠️, ♥️, ♦️, ♣️)).</w:t>
        <w:br/>
        <w:t>- Discard low-value cards that do not contribute to a potential winning hand.</w:t>
        <w:br/>
        <w:t>- **Example**: Dealt hand: Ace (♠️), King (♣️), 3 (♥️), 5 (♦️), 8 (♠️) -&gt; Hold Ace (♠️) and King (♣️), discard 3 (♥️), 5 (♦️), 8 (♠️).</w:t>
        <w:br/>
        <w:t>2. **Basic Hand Strategy**</w:t>
        <w:br/>
        <w:t>- **Goal**: Form reliable, basic winning hands.</w:t>
        <w:br/>
        <w:t>- **Steps**:</w:t>
        <w:br/>
        <w:t>- Focus on holding cards that contribute to a simple hand (e.g., two pairs, three of a kind).</w:t>
        <w:br/>
        <w:t>- Avoid chasing rare combinations unless you have 3 or 4 cards that already align.</w:t>
        <w:br/>
        <w:t>- **Example**: Dealt hand: 5 (♦️), 5 (♣️), Jack (♥️), Queen (♠️), King (♠️) -&gt; Hold 5s (♦️♣️), discard the rest.</w:t>
        <w:br/>
        <w:t>#### Intermediate Strategies</w:t>
        <w:br/>
        <w:t>1. **Probability-Based Decision Making**</w:t>
        <w:br/>
        <w:t>- **Goal**: Make informed decisions based on card probabilities.</w:t>
        <w:br/>
        <w:t>- **Steps**:</w:t>
        <w:br/>
        <w:t>- Learn basic poker odds to better understand card probabilities.</w:t>
        <w:br/>
        <w:t>- Hold cards that statistically provide the best chance of improving your hand.</w:t>
        <w:br/>
        <w:t>- **Example**: Dealt hand: 5 (♥️), 6 (♠️), 7 (♦️), 8 (♠️), Queen (♥️) -&gt; Hold 5 (♥️), 6 (♠️), 7 (♦️), 8 (♠️) for potential straight.</w:t>
        <w:br/>
        <w:t>2. **Mid-Payout Targeting**</w:t>
        <w:br/>
        <w:t>- **Goal**: Balance between frequent small winnings and occasional larger payouts.</w:t>
        <w:br/>
        <w:t>- **Steps**:</w:t>
        <w:br/>
        <w:t>- Aim for mid-level hands such as straights and flushes.</w:t>
        <w:br/>
        <w:t>- Adjust strategy based on how the game version’s payout table favors different hands.</w:t>
        <w:br/>
        <w:t>- **Example**: Dealt hand: Ace (♣️), 2 (♦️), 3 (♥️), 4 (♠️), 6 (♠️) -&gt; Hold Ace (♣️) for potential pair, hold 2 (♦️), 3 (♥️), 4 (♠️), 6 (♠️) for possible straight.</w:t>
        <w:br/>
        <w:t>#### Advanced Strategies and Tips</w:t>
        <w:br/>
        <w:t>1. **Risk vs. Reward Optimization**</w:t>
        <w:br/>
        <w:t>- **Goal**: Target high-payout hands while managing risk.</w:t>
        <w:br/>
        <w:t>- **Steps**:</w:t>
        <w:br/>
        <w:t>- Evaluate your hand and the remaining draw deck to calculate odds.</w:t>
        <w:br/>
        <w:t>- Target high-value hands (e.g., full house, flush) only if the odds make it viable.</w:t>
        <w:br/>
        <w:t>- **Example**: Dealt hand: 10 (♠️), 10</w:t>
        <w:br/>
        <w:t>(♥️), Jack (♣️), Queen (♦️), King (♠️) (evaluate possible straight vs. holding pair of 10s (♠️♥️)).</w:t>
        <w:br/>
        <w:t>2. **Advanced Probability Techniques**</w:t>
        <w:br/>
        <w:t>- **Goal**: Use advanced probability to refine hand decisions.</w:t>
        <w:br/>
        <w:t>- **Steps**:</w:t>
        <w:br/>
        <w:t>- Use poker probability charts or tools to aid in decision making.</w:t>
        <w:br/>
        <w:t>- Track and analyze gameplay outcomes for consistent strategy improvements.</w:t>
        <w:br/>
        <w:t>- **Example**: Use a cheat sheet for hand hierarchy and poker odds.</w:t>
        <w:br/>
        <w:t>3. **Video Poker Variants Insights**</w:t>
        <w:br/>
        <w:t>- **Tip**: Each variant (Jacks Or Better, Deuces Wild, Joker Poker, etc.) requires unique strategies tailored to their rules.</w:t>
        <w:br/>
        <w:t>- **Jacks Or Better**: Always hold Jacks (♠️, ♥️, ♦️, ♣️) or higher.</w:t>
        <w:br/>
        <w:t>- **Deuces Wild**: Deuces (2s) act as wild cards, hold them to maximize hand potential.</w:t>
        <w:br/>
        <w:t>- **Joker Poker**: Joker acts as a wild card in Joker Poker, adjust holds similar to Deuces Wild.</w:t>
        <w:br/>
        <w:t>4. **Progressive Jackpot Play**</w:t>
        <w:br/>
        <w:t>- **Goal**: Maximize the chances of</w:t>
        <w:br/>
        <w:t>hitting a progressive jackpot.</w:t>
        <w:br/>
        <w:t>- **Steps**:</w:t>
        <w:br/>
        <w:t>- Bet the maximum number of coins to qualify for the jackpot.</w:t>
        <w:br/>
        <w:t>- Aim for royal flushes when jackpots are significantly high to justify extended play.</w:t>
        <w:br/>
        <w:t>- **Example**: On games with a progressive jackpot, bet 5 coins every hand.</w:t>
        <w:br/>
        <w:t>#### Auto-Play Configuration</w:t>
        <w:br/>
        <w:t>1. **Base Bet**: 1%-2% of bankroll.</w:t>
        <w:br/>
        <w:t>2. **Hand Hierarchy**: Adjust auto-hold settings based on preferred strategy.</w:t>
        <w:br/>
        <w:t>3. **On Win**: Reset to base bet.</w:t>
        <w:br/>
        <w:t>4. **On Loss**: Adjust based on personal loss tolerance.</w:t>
        <w:br/>
        <w:t>5. **Stop Conditions**:</w:t>
        <w:br/>
        <w:t>- Profit: Stop after 20%-30% bankroll growth.</w:t>
        <w:br/>
        <w:t>- Loss: Stop after 10%-15% bankroll loss.</w:t>
        <w:br/>
        <w:t>---</w:t>
        <w:br/>
        <w:t>### Visual Illustration Examples</w:t>
        <w:br/>
        <w:t>- **Poker Hand Hierarchy Chart**: Visual representation of hand rankings.</w:t>
        <w:br/>
        <w:t>- **Probability Cheat Sheet**: An easy-to-read chart for quick reference on odds and</w:t>
        <w:br/>
        <w:t>strategies.</w:t>
        <w:br/>
        <w:t>---</w:t>
        <w:br/>
        <w:t>Now, let's move on to the new game, **Pump**.</w:t>
        <w:br/>
        <w:t>---</w:t>
        <w:br/>
        <w:t>### Pump Strategies</w:t>
        <w:br/>
        <w:t>#### Introduction to Pump</w:t>
        <w:br/>
        <w:t>- **Game Mechanics**: In Pump, players inflate a balloon to increase the payout multiplier. The balloon can burst at any time, causing the player to lose their bet. The game offers different difficulty levels: Easy, Medium, Hard, and Expert, each affecting the maximum multipliers.</w:t>
        <w:br/>
        <w:t>- **House Edge**: ~2%.</w:t>
        <w:br/>
        <w:t>- **Return to Player (RTP)**: ~98%.</w:t>
        <w:br/>
        <w:t>#### Beginner Strategies</w:t>
        <w:br/>
        <w:t>1. **Safe Inflation**</w:t>
        <w:br/>
        <w:t>- **Goal**: Achieve consistent small wins with minimal risk.</w:t>
        <w:br/>
        <w:t>- **Steps**:</w:t>
        <w:br/>
        <w:t>- Start with a modest bet amount.</w:t>
        <w:br/>
        <w:t>- Pump 3-5 times on Easy or Medium levels, then cash out.</w:t>
        <w:br/>
        <w:t>- **Example**: Bet $0.10, pump 3 times, cash out at 1.3x.</w:t>
        <w:br/>
        <w:t>2. **Gradual Increase**</w:t>
        <w:br/>
        <w:t>- **Goal**: Build confidence and balance incrementally.</w:t>
        <w:br/>
        <w:t>- **Steps**:</w:t>
        <w:br/>
        <w:t>- Start with low-risk pumps.</w:t>
        <w:br/>
        <w:t>- Gradually increase the number of pumps as confidence grows.</w:t>
        <w:br/>
        <w:t>- **Example**: Start with 3 pumps, increase to 5 after several successful rounds.</w:t>
        <w:br/>
        <w:t>#### Intermediate Strategies</w:t>
        <w:br/>
        <w:t>1. **Moderate Risk Strategy**</w:t>
        <w:br/>
        <w:t>- **Goal**: Balance risk and reward by targeting moderate multipliers.</w:t>
        <w:br/>
        <w:t>- **Steps**:</w:t>
        <w:br/>
        <w:t>- Pump 5-7 times on Medium or Hard levels.</w:t>
        <w:br/>
        <w:t>- Adjust bet sizes based on performance.</w:t>
        <w:br/>
        <w:t>- **Example**: Bet $0.20, pump 5 times, cash out at 1.5x.</w:t>
        <w:br/>
        <w:t>2. **Pattern Play**</w:t>
        <w:br/>
        <w:t>- **Goal**: Identify patterns and use them to your advantage.</w:t>
        <w:br/>
        <w:t>- **Steps**:</w:t>
        <w:br/>
        <w:t>- Observe game outcomes for pump patterns.</w:t>
        <w:br/>
        <w:t>- Adjust your pump strategy dynamically based on observed patterns.</w:t>
        <w:br/>
        <w:t>- **Example**: Track outcomes, adjust from 3 pumps to 5 based on pattern recognition.</w:t>
        <w:br/>
        <w:t>#### Advanced Strategies</w:t>
        <w:br/>
        <w:t>1. **High-Risk Play**</w:t>
        <w:br/>
        <w:t>- **Goal**: Target larger payouts with higher risks.</w:t>
        <w:br/>
        <w:t>- **Steps**:</w:t>
        <w:br/>
        <w:t>- Set a lower win chance (e.g., 10%-20%).</w:t>
        <w:br/>
        <w:t>- Use smaller bet sizes to mitigate risk.</w:t>
        <w:br/>
        <w:t>- **Example**: Bet $0.10 with a 15% win chance -&gt; Payout varies based on target range.</w:t>
        <w:br/>
        <w:t>2. **Dynamic Adjustment**</w:t>
        <w:br/>
        <w:t>- **Goal**: Adjust win chances dynamically based on in-game performance.</w:t>
        <w:br/>
        <w:t>- **Steps**:</w:t>
        <w:br/>
        <w:t>- Monitor game outcomes in real-time and adjust win chances accordingly.</w:t>
        <w:br/>
        <w:t>- Increase win chance after consecutive losses, decrease after consecutive wins.</w:t>
        <w:br/>
        <w:t>- **Example**: Start with a 50% win chance, adjust to 40% after a win streak,</w:t>
        <w:br/>
        <w:t>increase to 60% after a loss streak.</w:t>
        <w:br/>
        <w:t>#### Auto-Play Configuration</w:t>
        <w:br/>
        <w:t>1. **Base Bet**: 0.1%-0.5% of bankroll.</w:t>
        <w:br/>
        <w:t>2. **Win Chance**: Start with 50%-70% for beginners; lower for high-risk players.</w:t>
        <w:br/>
        <w:t>3. **On Win**: Reset to base bet.</w:t>
        <w:br/>
        <w:t>4. **On Loss**: Increase bet by 20%.</w:t>
        <w:br/>
        <w:t>5. **Stop Conditions**:</w:t>
        <w:br/>
        <w:t>- Profit: Stop after 10%-20% growth or 10% loss.</w:t>
        <w:br/>
        <w:t>---</w:t>
        <w:br/>
        <w:t>### Visual Illustration Examples</w:t>
        <w:br/>
        <w:t>- **Pump Strategy Diagram**: Visual representation of pump patterns and cash-out points.</w:t>
        <w:br/>
        <w:t>- **Dynamic Adjustment Flowchart**: Steps showing how to change win chances based on performance.</w:t>
        <w:br/>
        <w:t>---</w:t>
        <w:br/>
        <w:t>This should cover the strategies for Pump. Let me know if you need any adjustments or if we should move on to the next game! 😊</w:t>
        <w:br/>
        <w:t>Awesome, let's keep rolling along! 🚀</w:t>
        <w:br/>
        <w:t>---</w:t>
        <w:br/>
        <w:t>### Dragon Tower Strategies</w:t>
        <w:br/>
        <w:t>#### Introduction to Dragon Tower</w:t>
        <w:br/>
        <w:t>- **Game Mechanics**: Dragon Tower involves ascending through a series of levels to achieve higher multipliers. Each level presents a grid of tiles where players select tiles hoping to avoid the dragon. Higher levels yield higher multipliers but also increased risk.</w:t>
        <w:br/>
        <w:t>- **House Edge**: ~3%.</w:t>
        <w:br/>
        <w:t>- **Return to Player (RTP)**: ~97%.</w:t>
        <w:br/>
        <w:t>#### Beginner Strategies</w:t>
        <w:br/>
        <w:t>1. **Low-Risk Ascension**</w:t>
        <w:br/>
        <w:t>- **Goal**: Achieve consistent, small wins by ascending slowly.</w:t>
        <w:br/>
        <w:t>- **Steps**:</w:t>
        <w:br/>
        <w:t>- Start with low-level tiles for a higher chance of success.</w:t>
        <w:br/>
        <w:t>- Cash out early to lock in small, steady profits.</w:t>
        <w:br/>
        <w:t>- **Example**: Select 1-3 tiles, cash out after reaching the third level.</w:t>
        <w:br/>
        <w:t>2. **Steady Climb**</w:t>
        <w:br/>
        <w:t>- **Goal**: Balance between safe play and higher multipliers.</w:t>
        <w:br/>
        <w:t>- **Steps**:</w:t>
        <w:br/>
        <w:t>- Aim to clear at least three levels consistently.</w:t>
        <w:br/>
        <w:t>- Cash out on reaching the third or fourth level.</w:t>
        <w:br/>
        <w:t>- **Example**: Ascend to level three, cash out if successful, reset if trapped.</w:t>
        <w:br/>
        <w:t>#### Intermediate Strategies</w:t>
        <w:br/>
        <w:t>1. **Moderate Climb**</w:t>
        <w:br/>
        <w:t>- **Goal**: Balance risk and reward with a moderate ascension plan.</w:t>
        <w:br/>
        <w:t>- **Steps**:</w:t>
        <w:br/>
        <w:t>- Aim to ascend 4-6 levels, adjusting depending on past results.</w:t>
        <w:br/>
        <w:t>- Use a mix of tiles to avoid the dragon and incrementally increase multipliers.</w:t>
        <w:br/>
        <w:t>- **Example**: Ascend to level five, cash out if successful, and reset upon failure.</w:t>
        <w:br/>
        <w:t>2. **Patterned Ascent**</w:t>
        <w:br/>
        <w:t>- **Goal**: Identify patterns to navigate levels safely.</w:t>
        <w:br/>
        <w:t>- **Steps**:</w:t>
        <w:br/>
        <w:t>- Observe outcomes and identify safer tile routes.</w:t>
        <w:br/>
        <w:t>- Use an identifiable pattern for clearer levels and cash out accordingly.</w:t>
        <w:br/>
        <w:t>- **Example**: Follow a specific path, like corner tiles, to ascend safely.</w:t>
        <w:br/>
        <w:t>#### Advanced Strategies</w:t>
        <w:br/>
        <w:t>1. **High-Risk Climb**</w:t>
        <w:br/>
        <w:t>- **Goal**: Target the highest levels for maximal multipliers.</w:t>
        <w:br/>
        <w:t>- **Steps**:</w:t>
        <w:br/>
        <w:t>- Aim to ascend 7-10 levels, utilizing careful selection and analysis.</w:t>
        <w:br/>
        <w:t>- Cash out with significant rewards while managing risk carefully.</w:t>
        <w:br/>
        <w:t>- **Example**: Ascend to level eight, cash out if successful, and reset upon failure.</w:t>
        <w:br/>
        <w:t>2. **Dynamic Adjustment**</w:t>
        <w:br/>
        <w:t>- **Goal**: Adjust your strategy dynamically based on in-game outcomes.</w:t>
        <w:br/>
        <w:t>- **Steps**:</w:t>
        <w:br/>
        <w:t>- Monitor performance and adjust tile selection strategies according to trends.</w:t>
        <w:br/>
        <w:t>- Identify favorable tiles and increase your bets upon consecutive successful ascents.</w:t>
        <w:br/>
        <w:t>- **Example**: Track outcomes, increase level goals after successful climbs, and reset upon failure.</w:t>
        <w:br/>
        <w:t>#### Auto-Play Configuration</w:t>
        <w:br/>
        <w:t>1. **Base Bet**: 0.1%-0.5% of bankroll.</w:t>
        <w:br/>
        <w:t>2. **Level Target**: Start with low levels (1-3) for beginners, adjust based on past performance.</w:t>
        <w:br/>
        <w:t>3. **On Win**: Reset to base bet.</w:t>
        <w:br/>
        <w:t>4. **On Loss**: Increase bet by 10%-25%.</w:t>
        <w:br/>
        <w:t>5. **Stop Conditions**:</w:t>
        <w:br/>
        <w:t>- Profit: Stop after 10%-20% bankroll growth.</w:t>
        <w:br/>
        <w:t>- Loss: Stop after 10% bankroll loss.</w:t>
        <w:br/>
        <w:t>---</w:t>
        <w:br/>
        <w:t>### Visual Illustration Examples</w:t>
        <w:br/>
        <w:t>- **Dragon Tower Ascent Diagram**: Visual representation of levels and safe tile routes.</w:t>
        <w:br/>
        <w:t>- **Patterned Ascent Flowchart**: Visualization of pattern recognition and strategy adjustment.</w:t>
        <w:br/>
        <w:t>---</w:t>
        <w:br/>
        <w:t>Next, we’ll tackle **Slide**. Ready to keep going? 😊</w:t>
        <w:br/>
        <w:t>Great to hear! Let’s move on to **Gems** strategies.</w:t>
        <w:br/>
        <w:t>---</w:t>
        <w:br/>
        <w:t>### Gems Strategies</w:t>
        <w:br/>
        <w:t>#### Introduction to Gems</w:t>
        <w:br/>
        <w:t>- **Game Mechanics**: In Gems, players aim to match symbols on a grid, which increases payouts based on combinations formed. The game features cascading reels where matching symbols are replaced by new ones, potentially forming new matches and multipliers.</w:t>
        <w:br/>
        <w:t>- **House Edge**: ~3%.</w:t>
        <w:br/>
        <w:t>- **Return to Player (RTP)**: ~97%.</w:t>
        <w:br/>
        <w:t>#### Beginner Strategies</w:t>
        <w:br/>
        <w:t>1. **Basic Matching**</w:t>
        <w:br/>
        <w:t>- **Goal**: Secure small, steady wins by focusing on simple matches.</w:t>
        <w:br/>
        <w:t>- **Steps**:</w:t>
        <w:br/>
        <w:t>- Start with low bets and focus on vertical and horizontal matches.</w:t>
        <w:br/>
        <w:t>- Cash out after a consecutive series of matches for steady growth.</w:t>
        <w:br/>
        <w:t>- **Example**: Match 3-4 symbols in a row, cash out after consecutive matches.</w:t>
        <w:br/>
        <w:t>2. **Consistent Cascading**</w:t>
        <w:br/>
        <w:t>- **Goal**: Maximize cascades for extended play and increased payouts.</w:t>
        <w:br/>
        <w:t>- **Steps**:</w:t>
        <w:br/>
        <w:t>- Focus on forming multiple matches in quick succession to trigger cascades.</w:t>
        <w:br/>
        <w:t>- Cash out after achieving 2-3 consecutive cascades.</w:t>
        <w:br/>
        <w:t>- **Example**: Match 3 symbols, trigger a cascade, repeat for 2-3 rounds then cash out.</w:t>
        <w:br/>
        <w:t>#### Intermediate Strategies</w:t>
        <w:br/>
        <w:t>1. **Mid-Level Matching**</w:t>
        <w:br/>
        <w:t>- **Goal**: Balance between steady cascades and higher-level matches.</w:t>
        <w:br/>
        <w:t>- **Steps**:</w:t>
        <w:br/>
        <w:t>- Target higher-level matches (e.g., 4-5 symbols) for larger payouts.</w:t>
        <w:br/>
        <w:t>- Adjust bet sizes based on past performance and cascade frequency.</w:t>
        <w:br/>
        <w:t>- **Example**: Match 5 symbols, trigger a cascade and match 4-5 symbols again.</w:t>
        <w:br/>
        <w:t>2. **Pattern Observation**</w:t>
        <w:br/>
        <w:t>- **Goal**: Identify patterns and take advantage of frequent symbol arrangements.</w:t>
        <w:br/>
        <w:t>- **Steps**:</w:t>
        <w:br/>
        <w:t>- Observe the board’s layout and identify potential matching patterns.</w:t>
        <w:br/>
        <w:t>- Focus on rearranging symbols to form optimal patterns for maximum payouts.</w:t>
        <w:br/>
        <w:t>- **Example**: Track patterns, adjust symbol positions for optimal cascading.</w:t>
        <w:br/>
        <w:t>#### Advanced Strategies</w:t>
        <w:br/>
        <w:t>1. **High-Multiplier Matching**</w:t>
        <w:br/>
        <w:t>- **Goal**: Target rows of high-value symbols for maximum payouts.</w:t>
        <w:br/>
        <w:t>- **Steps**:</w:t>
        <w:br/>
        <w:t>- Focus on aligning high-value symbols for significant multipliers.</w:t>
        <w:br/>
        <w:t>- Use small initial bets to manage risk while aiming for the jackpot.</w:t>
        <w:br/>
        <w:t>- **Example**: Match rows of high-value symbols, cash out upon hitting a large multiplier.</w:t>
        <w:br/>
        <w:t>2. **Dynamic Adjustment**</w:t>
        <w:br/>
        <w:t>- **Goal**: Adjust your strategy dynamically based on in-game outcomes.</w:t>
        <w:br/>
        <w:t>- **Steps**:</w:t>
        <w:br/>
        <w:t>- Monitor performance and adjust symbol matching strategies according to trends.</w:t>
        <w:br/>
        <w:t>- Increase bet sizes after achieving consecutive successful matches and cascades.</w:t>
        <w:br/>
        <w:t>- **Example**: Track outcomes, increase bet sizes based on performance, adjust matching strategies dynamically.</w:t>
        <w:br/>
        <w:t>#### Auto-Play Configuration</w:t>
        <w:br/>
        <w:t>1. **Base Bet**: 0.1%-0.3% of bankroll.</w:t>
        <w:br/>
        <w:t>2. **Cascade Target**: Start with targeting 2-3 cascades for beginners, higher for advanced players.</w:t>
        <w:br/>
        <w:t>3. **On Win**: Reset to base bet.</w:t>
        <w:br/>
        <w:t>4. **On Loss**: Increase bet by 10%-20%.</w:t>
        <w:br/>
        <w:t>5. **Stop Conditions**:</w:t>
        <w:br/>
        <w:t>- Profit: Stop after 10%-15% bankroll growth.</w:t>
        <w:br/>
        <w:t>- Loss: Stop after 10% bankroll loss.</w:t>
        <w:br/>
        <w:t>---</w:t>
        <w:br/>
        <w:t>### Visual Illustration Examples</w:t>
        <w:br/>
        <w:t>- **Gems Pattern Matching Diagram**: Visual representation of symbol matching patterns.</w:t>
        <w:br/>
        <w:t>- **Cascading Reels Flowchart**: Visualization of symbol cascades and multipliers.</w:t>
        <w:br/>
        <w:t>---</w:t>
        <w:br/>
        <w:t>Next, we’ll dive into **Roulette** strategies. Ready to continue? 😊</w:t>
        <w:br/>
        <w:t>Absolutely! Let’s dive into strategies for the **Tomb of Life** slot game.</w:t>
        <w:br/>
        <w:t>---</w:t>
        <w:br/>
        <w:t>### Tomb of Life Strategies</w:t>
        <w:br/>
        <w:t>#### Introduction to Tomb of Life</w:t>
        <w:br/>
        <w:t>- **Game Mechanics**: Tomb of Life is a 5x3 video slot with 20 non-fixed paylines. The game offers high payouts, including a maximum multiplier of 10,000x. Players can activate up to 20 lines, with wild symbols and up to 180 free spins enhancing the gameplay[43dcd9a7-70db-4a1f-b0ae-981daa162054](https://www.freetips.com/casino/sweepstakes-casinos/tome-of-life-slot-game-a-comprehensive-guide-20230628-0004/?citationMarker=43dcd9a7-70db-4a1f-b0ae-981daa162054 "1")[43dcd9a7-70db-4a1f-b0ae-981daa162054](https://www.americancasinos.com/en/sweepstakes-casino/stake-us-tome-of-life-review-20230615-0001/?citationMarker=43dcd9a7-70db-4a1f-b0ae-981daa162054 "2").</w:t>
        <w:br/>
        <w:t>- **House Edge**: ~2%[43dcd9a7-70db-4a1f-b0ae-981daa162054](https://www.americancasinos.com/en/</w:t>
        <w:br/>
        <w:t>sweepstakes-casino/stake-us-tome-of-life-review-20230615-0001/?citationMarker=43dcd9a7-70db-4a1f-b0ae-981daa162054 "2").</w:t>
        <w:br/>
        <w:t>- **Return to Player (RTP)**: ~97.84%[43dcd9a7-70db-4a1f-b0ae-981daa162054](https://www.freetips.com/casino/sweepstakes-casinos/tome-of-life-slot-game-a-comprehensive-guide-20230628-0004/?citationMarker=43dcd9a7-70db-4a1f-b0ae-981daa162054 "1").</w:t>
        <w:br/>
        <w:t>#### Beginner Strategies</w:t>
        <w:br/>
        <w:t>1. **Low Bet, High Payline Strategy**</w:t>
        <w:br/>
        <w:t>- **Goal**: Maximize returns with minimal risk[43dcd9a7-70db-4a1f-b0ae-981daa162054](https://www.americancasinos.com/en/sweepstakes-casino/stake-us-tome-of-life-review-20230615-0001/?citationMarker=43dcd9a7-70db-4a1f-b0ae-981daa162054 "2").</w:t>
        <w:br/>
        <w:t>- **Steps**:</w:t>
        <w:br/>
        <w:t>- Start with low bet amounts across all 20 paylines[43dcd9a7-70db-4a1f-b0ae-981daa162054](https://www.freetips.com/casino/sweepstakes-casinos/tome-of-life-slot-game-a-comprehensive-guide-20230628-0004/?</w:t>
        <w:br/>
        <w:t>citationMarker=43dcd9a7-70db-4a1f-b0ae-981daa162054 "1")[43dcd9a7-70db-4a1f-b0ae-981daa162054](https://ballislife.com/betting/reviews/stake-us/tome-of-life/?citationMarker=43dcd9a7-70db-4a1f-b0ae-981daa162054 "3").</w:t>
        <w:br/>
        <w:t>- Aim to hit small to medium wins frequently by leveraging the high number of active lines[43dcd9a7-70db-4a1f-b0ae-981daa162054](https://www.freetips.com/casino/sweepstakes-casinos/tome-of-life-slot-game-a-comprehensive-guide-20230628-0004/?citationMarker=43dcd9a7-70db-4a1f-b0ae-981daa162054 "1").</w:t>
        <w:br/>
        <w:t>- **Example**: Bet $0.20 across 20 lines, focus on small returns[43dcd9a7-70db-4a1f-b0ae-981daa162054](https://www.freetips.com/casino/sweepstakes-casinos/tome-of-life-slot-game-a-comprehensive-guide-20230628-0004/?citationMarker=43dcd9a7-70db-4a1f-b0ae-981daa162054 "1").</w:t>
        <w:br/>
        <w:t>2. **Focus on Wild Multipliers**</w:t>
        <w:br/>
        <w:t>- **Goal**: Utilize wild symbols and multipliers for increased winnings[43dcd9a7-70db-4a1f-</w:t>
        <w:br/>
        <w:t>b0ae-981daa162054](https://www.freetips.com/casino/sweepstakes-casinos/tome-of-life-slot-game-a-comprehensive-guide-20230628-0004/?citationMarker=43dcd9a7-70db-4a1f-b0ae-981daa162054 "1")[43dcd9a7-70db-4a1f-b0ae-981daa162054](https://ballislife.com/betting/reviews/stake-us/tome-of-life/?citationMarker=43dcd9a7-70db-4a1f-b0ae-981daa162054 "3").</w:t>
        <w:br/>
        <w:t>- **Steps**:</w:t>
        <w:br/>
        <w:t>- Pay attention to wild symbols and their positions.</w:t>
        <w:br/>
        <w:t>- Leverage the 2x multiplier from wild symbols in the base game[43dcd9a7-70db-4a1f-b0ae-981daa162054](https://www.freetips.com/casino/sweepstakes-casinos/tome-of-life-slot-game-a-comprehensive-guide-20230628-0004/?citationMarker=43dcd9a7-70db-4a1f-b0ae-981daa162054 "1").</w:t>
        <w:br/>
        <w:t>- **Example**: Holding onto wild symbols on your reels can double your winnings[43dcd9a7-70db-4a1f-b0ae-981daa162054](https://www.freetips.com/casino/sweepstakes-casinos/tome-of-life-slot-game-a-comprehensive-guide-20230628-0004/?</w:t>
        <w:br/>
        <w:t>citationMarker=43dcd9a7-70db-4a1f-b0ae-981daa162054 "1").</w:t>
        <w:br/>
        <w:t>#### Intermediate Strategies</w:t>
        <w:br/>
        <w:t>1. **Mid-Range Betting**</w:t>
        <w:br/>
        <w:t>- **Goal**: Strike a balance between risk and reward[43dcd9a7-70db-4a1f-b0ae-981daa162054](https://www.freetips.com/casino/sweepstakes-casinos/tome-of-life-slot-game-a-comprehensive-guide-20230628-0004/?citationMarker=43dcd9a7-70db-4a1f-b0ae-981daa162054 "1").</w:t>
        <w:br/>
        <w:t>- **Steps**:</w:t>
        <w:br/>
        <w:t>- Increase bet amounts moderately while still covering all 20 paylines[43dcd9a7-70db-4a1f-b0ae-981daa162054](https://www.freetips.com/casino/sweepstakes-casinos/tome-of-life-slot-game-a-comprehensive-guide-20230628-0004/?citationMarker=43dcd9a7-70db-4a1f-b0ae-981daa162054 "1").</w:t>
        <w:br/>
        <w:t>- Aim for a mix of small and significant returns[43dcd9a7-70db-4a1f-b0ae-981daa162054](https://www.freetips.com/casino/sweepstakes-casinos/tome-of-life-slot-game-a-comprehensive-guide-20230628-0004/?citationMarker=43dcd9a7-70db-4a1f-</w:t>
        <w:br/>
        <w:t>b0ae-981daa162054 "1")[43dcd9a7-70db-4a1f-b0ae-981daa162054](https://www.americancasinos.com/en/sweepstakes-casino/stake-us-tome-of-life-review-20230615-0001/?citationMarker=43dcd9a7-70db-4a1f-b0ae-981daa162054 "2").</w:t>
        <w:br/>
        <w:t>- **Example**: Bet $1.00 across 20 lines, aiming for moderate returns adjusting based on performance.</w:t>
        <w:br/>
        <w:t>2. **Capitalize on Free Spins**</w:t>
        <w:br/>
        <w:t>- **Goal**: Maximize the benefits of the free spins feature[43dcd9a7-70db-4a1f-b0ae-981daa162054](https://www.freetips.com/casino/sweepstakes-casinos/tome-of-life-slot-game-a-comprehensive-guide-20230628-0004/?citationMarker=43dcd9a7-70db-4a1f-b0ae-981daa162054 "1")[43dcd9a7-70db-4a1f-b0ae-981daa162054](https://www.americancasinos.com/en/sweepstakes-casino/stake-us-tome-of-life-review-20230615-0001/?citationMarker=43dcd9a7-70db-4a1f-b0ae-981daa162054 "2").</w:t>
        <w:br/>
        <w:t>- **Steps**:</w:t>
        <w:br/>
        <w:t>- Trigger the free spins round by landing three scatter symbols on the reels[43dcd9a7-70db-4a1f-</w:t>
        <w:br/>
        <w:t>b0ae-981daa162054](https://www.freetips.com/casino/sweepstakes-casinos/tome-of-life-slot-game-a-comprehensive-guide-20230628-0004/?citationMarker=43dcd9a7-70db-4a1f-b0ae-981daa162054 "1").</w:t>
        <w:br/>
        <w:t>- Utilize the up to 180 free spins with a 3x multiplier to amplify your winnings[43dcd9a7-70db-4a1f-b0ae-981daa162054](https://www.freetips.com/casino/sweepstakes-casinos/tome-of-life-slot-game-a-comprehensive-guide-20230628-0004/?citationMarker=43dcd9a7-70db-4a1f-b0ae-981daa162054 "1").</w:t>
        <w:br/>
        <w:t>- **Example**: Trigger 15 free spins, aim for multiple retriggers to reach up to 180 free spins[43dcd9a7-70db-4a1f-b0ae-981daa162054](https://www.freetips.com/casino/sweepstakes-casinos/tome-of-life-slot-game-a-comprehensive-guide-20230628-0004/?citationMarker=43dcd9a7-70db-4a1f-b0ae-981daa162054 "1").</w:t>
        <w:br/>
        <w:t>#### Advanced Strategies</w:t>
        <w:br/>
        <w:t>1. **High Bet, High Reward**</w:t>
        <w:br/>
        <w:t>- **Goal**: Target significant multiples by upping the stakes[43dcd9a7-70db-4a1f-b0ae-981daa162054](https://</w:t>
        <w:br/>
        <w:t>www.freetips.com/casino/sweepstakes-casinos/tome-of-life-slot-game-a-comprehensive-guide-20230628-0004/?citationMarker=43dcd9a7-70db-4a1f-b0ae-981daa162054 "1").</w:t>
        <w:br/>
        <w:t>- **Steps**:</w:t>
        <w:br/>
        <w:t>- Bet higher amounts across all paylines to maximize potential returns[43dcd9a7-70db-4a1f-b0ae-981daa162054](https://www.freetips.com/casino/sweepstakes-casinos/tome-of-life-slot-game-a-comprehensive-guide-20230628-0004/?citationMarker=43dcd9a7-70db-4a1f-b0ae-981daa162054 "1").</w:t>
        <w:br/>
        <w:t>- Focus on hitting the 10,000x max payout by lining up five Wild symbols[43dcd9a7-70db-4a1f-b0ae-981daa162054](https://www.freetips.com/casino/sweepstakes-casinos/tome-of-life-slot-game-a-comprehensive-guide-20230628-0004/?citationMarker=43dcd9a7-70db-4a1f-b0ae-981daa162054 "1").</w:t>
        <w:br/>
        <w:t>- **Example**: Bet $5.00 across 20 lines aiming for maximum payouts[43dcd9a7-70db-4a1f-b0ae-981daa162054](https://www.freetips.com/casino/sweepstakes-casinos/tome-of-life-slot-game-a-</w:t>
        <w:br/>
        <w:t>comprehensive-guide-20230628-0004/?citationMarker=43dcd9a7-70db-4a1f-b0ae-981daa162054 "1").</w:t>
        <w:br/>
        <w:t>2. **Dynamic Betting Adjustments**</w:t>
        <w:br/>
        <w:t>- **Goal**: Adjust bets dynamically based on performance[43dcd9a7-70db-4a1f-b0ae-981daa162054](https://www.freetips.com/casino/sweepstakes-casinos/tome-of-life-slot-game-a-comprehensive-guide-20230628-0004/?citationMarker=43dcd9a7-70db-4a1f-b0ae-981daa162054 "1").</w:t>
        <w:br/>
        <w:t>- **Steps**:</w:t>
        <w:br/>
        <w:t>- Increase bets during winning streaks; decrease during losing streaks[43dcd9a7-70db-4a1f-b0ae-981daa162054](https://www.freetips.com/casino/sweepstakes-casinos/tome-of-life-slot-game-a-comprehensive-guide-20230628-0004/?citationMarker=43dcd9a7-70db-4a1f-b0ae-981daa162054 "1").</w:t>
        <w:br/>
        <w:t>- Leverage statistical analysis with past performance to inform future bets.</w:t>
        <w:br/>
        <w:t>- **Example**: Start with a base bet, increase or decrease based on immediate outcomes[43dcd9a7-70db-4a1f-b0ae-981daa162054](https://www.freetips.com/casino/sweepstakes-</w:t>
        <w:br/>
        <w:t>casinos/tome-of-life-slot-game-a-comprehensive-guide-20230628-0004/?citationMarker=43dcd9a7-70db-4a1f-b0ae-981daa162054 "1").</w:t>
        <w:br/>
        <w:t>#### Auto-Play Configuration</w:t>
        <w:br/>
        <w:t>1. **Base Bet**: 0.1%-0.5% of bankroll.</w:t>
        <w:br/>
        <w:t>2. **Paylines**: Always activate all 20 paylines for maximum coverage.</w:t>
        <w:br/>
        <w:t>3. **On Win**: Reset to base bet.</w:t>
        <w:br/>
        <w:t>4. **On Loss**: Increase bet by 10%-25%.</w:t>
        <w:br/>
        <w:t>5. **Stop Conditions**:</w:t>
        <w:br/>
        <w:t>- Profit: Stop after 10%-15% bankroll growth[43dcd9a7-70db-4a1f-b0ae-981daa162054](https://www.freetips.com/casino/sweepstakes-casinos/tome-of-life-slot-game-a-comprehensive-guide-20230628-0004/?citationMarker=43dcd9a7-70db-4a1f-b0ae-981daa162054 "1").</w:t>
        <w:br/>
        <w:t>- Loss: Stop after 10% bankroll loss[43dcd9a7-70db-4a1f-b0ae-981daa162054](https://www.freetips.com/casino/sweepstakes-casinos/tome-of-life-slot-game-a-comprehensive-guide-20230628-0004/?citationMarker=43dcd9a7-70db-4a1f-b0ae-981daa162054 "1").</w:t>
        <w:br/>
        <w:t>### Visual Illustration Examples</w:t>
        <w:br/>
        <w:t>- **Payline Activation Diagram**: Visual representation showing the optimal use of paylines for maximum coverage.</w:t>
        <w:br/>
        <w:t>- **Free Spins Trigger Flowchart**: Steps outlining how to effectively trigger and utilize the free spins feature[43dcd9a7-70db-4a1f-b0ae-981daa162054](https://www.freetips.com/casino/sweepstakes-casinos/tome-of-life-slot-game-a-comprehensive-guide-20230628-0004/?citationMarker=43dcd9a7-70db-4a1f-b0ae-981daa162054 "1")[43dcd9a7-70db-4a1f-b0ae-981daa162054](https://ballislife.com/betting/reviews/stake-us/tome-of-life/?citationMarker=43dcd9a7-70db-4a1f-b0ae-981daa162054 "3").</w:t>
        <w:br/>
        <w:t>---</w:t>
        <w:br/>
        <w:t>Once you're ready, we'll move on to **Scarab Spin** next. Does this level of detail meet your expectations for the Tomb of Life strategies? 😊</w:t>
        <w:br/>
        <w:t>Fantastic! 😊 Let's move on to the **Scarab Spin** slot game and dive into its strategies.</w:t>
        <w:br/>
        <w:t>---</w:t>
        <w:br/>
        <w:t>### Scarab Spin Strategies</w:t>
        <w:br/>
        <w:t>#### Introduction to Scarab Spin</w:t>
        <w:br/>
        <w:t>- **Game Mechanics**: Scarab Spin is a 5-reel, 3-row slot game with 50 paylines. The game features expanding wilds, scarab symbols that trigger re-spins, and a bonus game with free spins, offering high multipliers and significant payout potential.</w:t>
        <w:br/>
        <w:t>- **House Edge**: ~3%.</w:t>
        <w:br/>
        <w:t>- **Return to Player (RTP)**: ~97%.</w:t>
        <w:br/>
        <w:t>#### Beginner Strategies</w:t>
        <w:br/>
        <w:t>1. **Low Bet, Full Payline**</w:t>
        <w:br/>
        <w:t>- **Goal**: Maximize coverage with minimal risk.</w:t>
        <w:br/>
        <w:t>- **Steps**:</w:t>
        <w:br/>
        <w:t>- Place low bets across all 50 paylines.</w:t>
        <w:br/>
        <w:t>- Focus on frequent, small wins to build balance.</w:t>
        <w:br/>
        <w:t>- **Example**: Bet $0.50 across all 50 lines for broad coverage.</w:t>
        <w:br/>
        <w:t>2. **Capitalize on Scarab Symbols**</w:t>
        <w:br/>
        <w:t>- **Goal**: Leverage scarab symbols for re-spins.</w:t>
        <w:br/>
        <w:t>- **Steps**:</w:t>
        <w:br/>
        <w:t>- Pay attention to scarab symbols, which trigger re-spins.</w:t>
        <w:br/>
        <w:t>- Aim to land multiple scarabs for extended re-spin rounds.</w:t>
        <w:br/>
        <w:t>- **Example**: Land 3 scarabs, trigger re-spin feature to maximize payouts.</w:t>
        <w:br/>
        <w:t>#### Intermediate Strategies</w:t>
        <w:br/>
        <w:t>1. **Medium Bet, High Coverage**</w:t>
        <w:br/>
        <w:t>- **Goal**: Balance between moderate risk and reward.</w:t>
        <w:br/>
        <w:t>- **Steps**:</w:t>
        <w:br/>
        <w:t>- Place medium-sized bets across all 50 paylines.</w:t>
        <w:br/>
        <w:t>- Focus on maximizing payouts from expanding wilds and re-spins.</w:t>
        <w:br/>
        <w:t>- **Example**: Bet $1.00 across all 50 lines, aiming for re-spins and expanding wilds.</w:t>
        <w:br/>
        <w:t>2. **Focus on Bonus Game**</w:t>
        <w:br/>
        <w:t>- **Goal**: Maximize the benefits of the bonus game with free spins.</w:t>
        <w:br/>
        <w:t>- **Steps**:</w:t>
        <w:br/>
        <w:t>- Trigger the bonus game by landing three bonus symbols.</w:t>
        <w:br/>
        <w:t>- Utilize the free spins with high multipliers for significant gains.</w:t>
        <w:br/>
        <w:t>- **Example**: Land 3 bonus symbols, trigger 10 free spins with a 3x multiplier.</w:t>
        <w:br/>
        <w:t>#### Advanced Strategies</w:t>
        <w:br/>
        <w:t>1. **High Bet, High Payout**</w:t>
        <w:br/>
        <w:t>- **Goal**: Target significant returns by betting high.</w:t>
        <w:br/>
        <w:t>- **Steps**:</w:t>
        <w:br/>
        <w:t>- Place higher bets across all 50 paylines for maximum payout potential.</w:t>
        <w:br/>
        <w:t>- Aim for the game's highest multipliers and jackpots.</w:t>
        <w:br/>
        <w:t>- **Example**: Bet $5.00 across all 50 lines, targeting top payouts.</w:t>
        <w:br/>
        <w:t>2. **Dynamic Bet Adjustment**</w:t>
        <w:br/>
        <w:t>- **Goal**: Adjust bets dynamically based on game performance.</w:t>
        <w:br/>
        <w:t>- **Steps**:</w:t>
        <w:br/>
        <w:t>- Increase bets during winning streaks, decrease during losing streaks.</w:t>
        <w:br/>
        <w:t>- Use past performance data to inform and adjust betting strategies.</w:t>
        <w:br/>
        <w:t>- **Example**: Start with a base bet, adjust based on success rates.</w:t>
        <w:br/>
        <w:t>#### Auto-Play Configuration</w:t>
        <w:br/>
        <w:t>1. **Base Bet**: 0.1%-0.5% of bankroll.</w:t>
        <w:br/>
        <w:t>2. **Paylines**: Always activate all 50 paylines for maximum coverage.</w:t>
        <w:br/>
        <w:t>3. **On Win**: Reset to base bet.</w:t>
        <w:br/>
        <w:t>4. **On Loss**: Increase bet by 10%-25%.</w:t>
        <w:br/>
        <w:t>5. **Stop Conditions**:</w:t>
        <w:br/>
        <w:t>- Profit: Stop after 10%-15% bankroll growth.</w:t>
        <w:br/>
        <w:t>- Loss: Stop after 10% bankroll loss.</w:t>
        <w:br/>
        <w:t>### Visual Illustration Examples</w:t>
        <w:br/>
        <w:t>- **Payline Activation Diagram**: Visual representation showing optimal use of paylines for maximum coverage.</w:t>
        <w:br/>
        <w:t>- **Bonus Game Trigger Flowchart**: Steps outlining how to effectively trigger and utilize the bonus game.</w:t>
        <w:br/>
        <w:t>---</w:t>
        <w:br/>
        <w:t>Ready to move on to the last slot, **Blue Samurai**? 😊</w:t>
        <w:br/>
        <w:t>Alright, let's get back to the **Blue Samurai** slot game strategies.</w:t>
        <w:br/>
        <w:t>---</w:t>
        <w:br/>
        <w:t>### Blue Samurai Strategies</w:t>
        <w:br/>
        <w:t>#### Introduction to Blue Samurai</w:t>
        <w:br/>
        <w:t>- **Game Mechanics**: Blue Samurai is a 5-reel, 3-row slot game with adjustable paylines. It features expanding wilds,</w:t>
        <w:br/>
        <w:t>scatter symbols, free spins, and bonus rounds. This game offers both high volatility and substantial payout potential.</w:t>
        <w:br/>
        <w:t>- **House Edge**: ~2%.</w:t>
        <w:br/>
        <w:t>- **Return to Player (RTP)**: ~97.5%.</w:t>
        <w:br/>
        <w:t>#### Beginner Strategies</w:t>
        <w:br/>
        <w:t>1. **Low Bet, High Payline**</w:t>
        <w:br/>
        <w:t>- **Goal**: Maximize coverage while minimizing risk.</w:t>
        <w:br/>
        <w:t>- **Steps**:</w:t>
        <w:br/>
        <w:t>- Place low bets across all available paylines.</w:t>
        <w:br/>
        <w:t>- Focus on activating as many paylines as possible for frequent small wins.</w:t>
        <w:br/>
        <w:t>- **Example**: Bet $0.50 across 25 paylines to cover all lines.</w:t>
        <w:br/>
        <w:t>2. **Focus on Wild Symbols**</w:t>
        <w:br/>
        <w:t>- **Goal**: Utilize wild symbols for increased winning opportunities.</w:t>
        <w:br/>
        <w:t>- **Steps**:</w:t>
        <w:br/>
        <w:t>- Keep an eye on wild symbols which can expand to cover entire reels.</w:t>
        <w:br/>
        <w:t>- Leverage wild symbols to form more winning combinations.</w:t>
        <w:br/>
        <w:t>- **Example**: Aim for spins that land wild symbols to benefit from expanding features.</w:t>
        <w:br/>
        <w:t>#### Intermediate Strategies</w:t>
        <w:br/>
        <w:t>1. **Mid-Range Betting**</w:t>
        <w:br/>
        <w:t>- **Goal**: Balance risk and reward with moderate betting amounts.</w:t>
        <w:br/>
        <w:t>- **Steps**:</w:t>
        <w:br/>
        <w:t>- Increase your bet amounts moderately while maintaining coverage across all paylines.</w:t>
        <w:br/>
        <w:t>- Focus on hitting medium-sized wins more consistently.</w:t>
        <w:br/>
        <w:t>- **Example**: Bet $1.00 across 25 paylines for mid-range returns.</w:t>
        <w:br/>
        <w:t>2. **Trigger Free Spins**</w:t>
        <w:br/>
        <w:t>- **Goal**: Maximize the benefits of the game's free spins feature.</w:t>
        <w:br/>
        <w:t>- **Steps**:</w:t>
        <w:br/>
        <w:t>- Trigger the free spins round by landing three or more scatter symbols.</w:t>
        <w:br/>
        <w:t>- Utilize free spins with multipliers to increase your total winnings.</w:t>
        <w:br/>
        <w:t>- **Example**: Trigger 10 free spins with scatters, aim for additional free spins during the round.</w:t>
        <w:br/>
        <w:t>#### Advanced Strategies</w:t>
        <w:br/>
        <w:t>1. **High Bet, High Return**</w:t>
        <w:br/>
        <w:t>- **Goal**: Target substantial payouts by betting higher amounts.</w:t>
        <w:br/>
        <w:t>- **Steps**:</w:t>
        <w:br/>
        <w:t>- Place higher bets across all paylines to capitalize on larger wins.</w:t>
        <w:br/>
        <w:t>- Focus on high multiplier payouts and the game's biggest jackpots.</w:t>
        <w:br/>
        <w:t>- **Example**: Bet $5.00 across 25 paylines aiming for top-tier payouts.</w:t>
        <w:br/>
        <w:t>2. **Dynamic Betting Adjustment**</w:t>
        <w:br/>
        <w:t>- **Goal**: Adjust your betting strategy dynamically based on performance.</w:t>
        <w:br/>
        <w:t>- **Steps**:</w:t>
        <w:br/>
        <w:t>- Increase bets during winning streaks and lower them during losing streaks.</w:t>
        <w:br/>
        <w:t>- Use historical performance data to fine-tune your betting strategy.</w:t>
        <w:br/>
        <w:t>- **Example**: Start with a base bet, adjust up or down based on success rates.</w:t>
        <w:br/>
        <w:t>#### Auto-Play Configuration</w:t>
        <w:br/>
        <w:t>1. **Base Bet**: 0.1%-0.5% of bankroll.</w:t>
        <w:br/>
        <w:t>2. **Paylines**: Always activate all available paylines for maximum coverage.</w:t>
        <w:br/>
        <w:t>3. **On Win**: Reset to base bet.</w:t>
        <w:br/>
        <w:t>4. **On Loss**: Increase bet by 10%-25%.</w:t>
        <w:br/>
        <w:t>5. **Stop Conditions**:</w:t>
        <w:br/>
        <w:t>- Profit: Stop after 10%-15% bankroll growth.</w:t>
        <w:br/>
        <w:t>- Loss: Stop after 10% bankroll loss.</w:t>
        <w:br/>
        <w:t>---</w:t>
        <w:br/>
        <w:t>### Visual Illustration Examples</w:t>
        <w:br/>
        <w:t>- **Payline Activation Diagram**: Visual representation showing optimal use of paylines for maximum coverage.</w:t>
        <w:br/>
        <w:t>- **Free Spins Trigger Flowchart**: Steps outlining how to effectively trigger and utilize the free spins feature.</w:t>
        <w:br/>
        <w:t>---</w:t>
        <w:br/>
        <w:t>Now that we’ve covered Blue Samurai, let's move on to comprehensive strategies for **Roulette**, **Blackjack**, and **Baccarat**. Which one would you like to tackle first?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